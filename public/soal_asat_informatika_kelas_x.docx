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A1680" w14:textId="77777777" w:rsidR="00A42D93" w:rsidRDefault="00000000">
      <w:pPr>
        <w:jc w:val="center"/>
      </w:pPr>
      <w:r>
        <w:rPr>
          <w:b/>
          <w:sz w:val="40"/>
        </w:rPr>
        <w:t>PAKET SOAL ASAT INFORMATIKA</w:t>
      </w:r>
    </w:p>
    <w:p w14:paraId="6D4DD901" w14:textId="77777777" w:rsidR="00A42D93" w:rsidRDefault="00000000">
      <w:pPr>
        <w:jc w:val="center"/>
      </w:pPr>
      <w:r>
        <w:rPr>
          <w:b/>
          <w:sz w:val="30"/>
        </w:rPr>
        <w:t>SMAN 19 BANDUNG</w:t>
      </w:r>
    </w:p>
    <w:tbl>
      <w:tblPr>
        <w:tblStyle w:val="TableGrid"/>
        <w:tblW w:w="0" w:type="auto"/>
        <w:tblLook w:val="04A0" w:firstRow="1" w:lastRow="0" w:firstColumn="1" w:lastColumn="0" w:noHBand="0" w:noVBand="1"/>
      </w:tblPr>
      <w:tblGrid>
        <w:gridCol w:w="5112"/>
        <w:gridCol w:w="5112"/>
      </w:tblGrid>
      <w:tr w:rsidR="00A42D93" w14:paraId="7005A87E" w14:textId="77777777">
        <w:tc>
          <w:tcPr>
            <w:tcW w:w="5112" w:type="dxa"/>
          </w:tcPr>
          <w:p w14:paraId="5E8AF785" w14:textId="77777777" w:rsidR="00A42D93" w:rsidRDefault="00000000">
            <w:r>
              <w:rPr>
                <w:b/>
              </w:rPr>
              <w:t>Mata Pelajaran</w:t>
            </w:r>
          </w:p>
        </w:tc>
        <w:tc>
          <w:tcPr>
            <w:tcW w:w="5112" w:type="dxa"/>
          </w:tcPr>
          <w:p w14:paraId="14468269" w14:textId="77777777" w:rsidR="00A42D93" w:rsidRDefault="00000000">
            <w:r>
              <w:t>Informatika</w:t>
            </w:r>
          </w:p>
        </w:tc>
      </w:tr>
      <w:tr w:rsidR="00A42D93" w14:paraId="0364F08A" w14:textId="77777777">
        <w:tc>
          <w:tcPr>
            <w:tcW w:w="5112" w:type="dxa"/>
          </w:tcPr>
          <w:p w14:paraId="241DEC60" w14:textId="77777777" w:rsidR="00A42D93" w:rsidRDefault="00000000">
            <w:r>
              <w:rPr>
                <w:b/>
              </w:rPr>
              <w:t>Guru Pengampu</w:t>
            </w:r>
          </w:p>
        </w:tc>
        <w:tc>
          <w:tcPr>
            <w:tcW w:w="5112" w:type="dxa"/>
          </w:tcPr>
          <w:p w14:paraId="2B01E96E" w14:textId="77777777" w:rsidR="00A42D93" w:rsidRDefault="00000000">
            <w:r>
              <w:t>Muhammad Adli Abdurrahim</w:t>
            </w:r>
          </w:p>
        </w:tc>
      </w:tr>
      <w:tr w:rsidR="00A42D93" w14:paraId="5A365DD3" w14:textId="77777777">
        <w:tc>
          <w:tcPr>
            <w:tcW w:w="5112" w:type="dxa"/>
          </w:tcPr>
          <w:p w14:paraId="526C8DDD" w14:textId="597F7C72" w:rsidR="00A42D93" w:rsidRDefault="00000000">
            <w:r>
              <w:rPr>
                <w:b/>
              </w:rPr>
              <w:t>Kelas</w:t>
            </w:r>
            <w:r w:rsidR="00462446">
              <w:rPr>
                <w:b/>
              </w:rPr>
              <w:t>/Fase</w:t>
            </w:r>
          </w:p>
        </w:tc>
        <w:tc>
          <w:tcPr>
            <w:tcW w:w="5112" w:type="dxa"/>
          </w:tcPr>
          <w:p w14:paraId="298B25D0" w14:textId="069C1A29" w:rsidR="00A42D93" w:rsidRDefault="00000000">
            <w:r>
              <w:t>X</w:t>
            </w:r>
            <w:r w:rsidR="00462446">
              <w:t>/Fase E</w:t>
            </w:r>
          </w:p>
        </w:tc>
      </w:tr>
    </w:tbl>
    <w:p w14:paraId="72BA4982" w14:textId="77777777" w:rsidR="00A42D93" w:rsidRDefault="00A42D93"/>
    <w:p w14:paraId="6FA2E29B" w14:textId="77777777" w:rsidR="00A42D93" w:rsidRDefault="00000000">
      <w:r>
        <w:rPr>
          <w:b/>
          <w:sz w:val="30"/>
        </w:rPr>
        <w:t>DAFTAR SOAL PILIHAN GANDA, KUNCI JAWABAN, DAN PEMBAHASAN</w:t>
      </w:r>
    </w:p>
    <w:p w14:paraId="56DC412E" w14:textId="62C40F46" w:rsidR="00A42D93" w:rsidRDefault="00E45F79" w:rsidP="00FD2649">
      <w:pPr>
        <w:pStyle w:val="ListParagraph"/>
        <w:numPr>
          <w:ilvl w:val="0"/>
          <w:numId w:val="10"/>
        </w:numPr>
        <w:spacing w:before="240" w:after="80"/>
      </w:pPr>
      <w:r w:rsidRPr="00FD2649">
        <w:rPr>
          <w:b/>
        </w:rPr>
        <w:t xml:space="preserve">Naumi </w:t>
      </w:r>
      <w:r w:rsidR="00000000" w:rsidRPr="00FD2649">
        <w:rPr>
          <w:b/>
        </w:rPr>
        <w:t xml:space="preserve">ingin membuat sistem otomatisasi untuk menyortir buah mangga berdasarkan ukurannya (Kecil, Sedang, Besar). Sebelum membuat program atau membeli sensor, </w:t>
      </w:r>
      <w:r w:rsidRPr="00FD2649">
        <w:rPr>
          <w:b/>
        </w:rPr>
        <w:t>Naumi</w:t>
      </w:r>
      <w:r w:rsidR="00000000" w:rsidRPr="00FD2649">
        <w:rPr>
          <w:b/>
        </w:rPr>
        <w:t xml:space="preserve"> mencatat karakteristik berat dan diameter dari 50 sampel mangga yang ada. Kegiatan </w:t>
      </w:r>
      <w:r w:rsidRPr="00FD2649">
        <w:rPr>
          <w:b/>
        </w:rPr>
        <w:t>Naumi</w:t>
      </w:r>
      <w:r w:rsidR="00000000" w:rsidRPr="00FD2649">
        <w:rPr>
          <w:b/>
        </w:rPr>
        <w:t xml:space="preserve"> mengelompokkan data mangga ini menerapkan prinsip Berpikir Komputasional, yaitu...</w:t>
      </w:r>
    </w:p>
    <w:p w14:paraId="28D064C9" w14:textId="77777777" w:rsidR="00FD2649" w:rsidRDefault="00000000" w:rsidP="00FD2649">
      <w:pPr>
        <w:pStyle w:val="ListParagraph"/>
        <w:numPr>
          <w:ilvl w:val="0"/>
          <w:numId w:val="11"/>
        </w:numPr>
        <w:spacing w:after="20"/>
      </w:pPr>
      <w:r>
        <w:t>Dekomposisi</w:t>
      </w:r>
    </w:p>
    <w:p w14:paraId="358159E1" w14:textId="77777777" w:rsidR="00FD2649" w:rsidRDefault="00000000" w:rsidP="00FD2649">
      <w:pPr>
        <w:pStyle w:val="ListParagraph"/>
        <w:numPr>
          <w:ilvl w:val="0"/>
          <w:numId w:val="11"/>
        </w:numPr>
        <w:spacing w:after="20"/>
      </w:pPr>
      <w:r>
        <w:t>Pengenalan Pola</w:t>
      </w:r>
    </w:p>
    <w:p w14:paraId="74736CA8" w14:textId="77777777" w:rsidR="00FD2649" w:rsidRDefault="00000000" w:rsidP="00FD2649">
      <w:pPr>
        <w:pStyle w:val="ListParagraph"/>
        <w:numPr>
          <w:ilvl w:val="0"/>
          <w:numId w:val="11"/>
        </w:numPr>
        <w:spacing w:after="20"/>
      </w:pPr>
      <w:r>
        <w:t>Abstraksi</w:t>
      </w:r>
    </w:p>
    <w:p w14:paraId="4DBB9188" w14:textId="77777777" w:rsidR="00FD2649" w:rsidRDefault="00000000" w:rsidP="00FD2649">
      <w:pPr>
        <w:pStyle w:val="ListParagraph"/>
        <w:numPr>
          <w:ilvl w:val="0"/>
          <w:numId w:val="11"/>
        </w:numPr>
        <w:spacing w:after="20"/>
      </w:pPr>
      <w:r>
        <w:t>Perancangan Algoritma</w:t>
      </w:r>
    </w:p>
    <w:p w14:paraId="5901CFCA" w14:textId="703C2099" w:rsidR="00A42D93" w:rsidRDefault="00000000" w:rsidP="00FD2649">
      <w:pPr>
        <w:pStyle w:val="ListParagraph"/>
        <w:numPr>
          <w:ilvl w:val="0"/>
          <w:numId w:val="11"/>
        </w:numPr>
        <w:spacing w:after="20"/>
      </w:pPr>
      <w:r>
        <w:t>Pencarian</w:t>
      </w:r>
    </w:p>
    <w:p w14:paraId="24000BEE"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71E587E4" w14:textId="77777777">
        <w:tc>
          <w:tcPr>
            <w:tcW w:w="10224" w:type="dxa"/>
          </w:tcPr>
          <w:p w14:paraId="358D5419" w14:textId="77777777" w:rsidR="00A42D93" w:rsidRDefault="00000000">
            <w:r>
              <w:rPr>
                <w:b/>
              </w:rPr>
              <w:t>Kunci Jawaban: B — Pengenalan Pola</w:t>
            </w:r>
          </w:p>
          <w:p w14:paraId="09E00326" w14:textId="77777777" w:rsidR="00A42D93" w:rsidRDefault="00000000">
            <w:r>
              <w:rPr>
                <w:b/>
              </w:rPr>
              <w:t xml:space="preserve">Pembahasan: </w:t>
            </w:r>
            <w:r>
              <w:t>Rani mengamati dan mengelompokkan karakteristik berat serta diameter dari banyak sampel untuk menemukan pola yang dapat digunakan dalam penyortiran.</w:t>
            </w:r>
          </w:p>
        </w:tc>
      </w:tr>
    </w:tbl>
    <w:p w14:paraId="0D9B33C9" w14:textId="3D751C8E" w:rsidR="00A42D93" w:rsidRDefault="00000000" w:rsidP="00FD2649">
      <w:pPr>
        <w:pStyle w:val="ListParagraph"/>
        <w:numPr>
          <w:ilvl w:val="0"/>
          <w:numId w:val="10"/>
        </w:numPr>
        <w:spacing w:before="240" w:after="80"/>
      </w:pPr>
      <w:r w:rsidRPr="00FD2649">
        <w:rPr>
          <w:b/>
        </w:rPr>
        <w:t>Budi sedang merancang sebuah aplikasi mobile untuk perpustakaan sekolah. Ia memutuskan untuk fokus pada fitur pencarian buku, peminjaman, dan pengembalian, sementara fitur seperti warna latar belakang aplikasi atau biografi lengkap penulis buku diabaikan terlebih dahulu pada tahap awal ini. Prinsip yang digunakan Budi adalah...</w:t>
      </w:r>
    </w:p>
    <w:p w14:paraId="16DDD3D8" w14:textId="77777777" w:rsidR="00FD2649" w:rsidRDefault="00000000" w:rsidP="00FD2649">
      <w:pPr>
        <w:pStyle w:val="ListParagraph"/>
        <w:numPr>
          <w:ilvl w:val="0"/>
          <w:numId w:val="12"/>
        </w:numPr>
        <w:spacing w:after="20"/>
      </w:pPr>
      <w:r>
        <w:t>Dekomposisi</w:t>
      </w:r>
    </w:p>
    <w:p w14:paraId="55FD6F8A" w14:textId="77777777" w:rsidR="00FD2649" w:rsidRDefault="00000000" w:rsidP="00FD2649">
      <w:pPr>
        <w:pStyle w:val="ListParagraph"/>
        <w:numPr>
          <w:ilvl w:val="0"/>
          <w:numId w:val="12"/>
        </w:numPr>
        <w:spacing w:after="20"/>
      </w:pPr>
      <w:r>
        <w:t>Pengenalan Pola</w:t>
      </w:r>
    </w:p>
    <w:p w14:paraId="0046D619" w14:textId="77777777" w:rsidR="00FD2649" w:rsidRDefault="00000000" w:rsidP="00FD2649">
      <w:pPr>
        <w:pStyle w:val="ListParagraph"/>
        <w:numPr>
          <w:ilvl w:val="0"/>
          <w:numId w:val="12"/>
        </w:numPr>
        <w:spacing w:after="20"/>
      </w:pPr>
      <w:r>
        <w:t>Abstraksi</w:t>
      </w:r>
    </w:p>
    <w:p w14:paraId="17F66F67" w14:textId="77777777" w:rsidR="00FD2649" w:rsidRDefault="00000000" w:rsidP="00FD2649">
      <w:pPr>
        <w:pStyle w:val="ListParagraph"/>
        <w:numPr>
          <w:ilvl w:val="0"/>
          <w:numId w:val="12"/>
        </w:numPr>
        <w:spacing w:after="20"/>
      </w:pPr>
      <w:r>
        <w:t>Algoritma</w:t>
      </w:r>
    </w:p>
    <w:p w14:paraId="3DCFDA96" w14:textId="69630CFF" w:rsidR="00A42D93" w:rsidRDefault="00000000" w:rsidP="00FD2649">
      <w:pPr>
        <w:pStyle w:val="ListParagraph"/>
        <w:numPr>
          <w:ilvl w:val="0"/>
          <w:numId w:val="12"/>
        </w:numPr>
        <w:spacing w:after="20"/>
      </w:pPr>
      <w:r>
        <w:t>Pencarian</w:t>
      </w:r>
    </w:p>
    <w:p w14:paraId="2E026EF8"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1179A856" w14:textId="77777777">
        <w:tc>
          <w:tcPr>
            <w:tcW w:w="10224" w:type="dxa"/>
          </w:tcPr>
          <w:p w14:paraId="6A018D5F" w14:textId="77777777" w:rsidR="00A42D93" w:rsidRDefault="00000000">
            <w:r>
              <w:rPr>
                <w:b/>
              </w:rPr>
              <w:t>Kunci Jawaban: C — Abstraksi</w:t>
            </w:r>
          </w:p>
          <w:p w14:paraId="58997065" w14:textId="77777777" w:rsidR="00A42D93" w:rsidRDefault="00000000">
            <w:r>
              <w:rPr>
                <w:b/>
              </w:rPr>
              <w:t xml:space="preserve">Pembahasan: </w:t>
            </w:r>
            <w:r>
              <w:t>Abstraksi berarti fokus pada informasi atau fitur yang penting dan mengabaikan detail yang belum relevan.</w:t>
            </w:r>
          </w:p>
        </w:tc>
      </w:tr>
    </w:tbl>
    <w:p w14:paraId="632057B2" w14:textId="77777777" w:rsidR="00FD2649" w:rsidRDefault="00FD2649">
      <w:pPr>
        <w:spacing w:before="240" w:after="80"/>
        <w:rPr>
          <w:b/>
        </w:rPr>
      </w:pPr>
    </w:p>
    <w:p w14:paraId="783AD2C7" w14:textId="77777777" w:rsidR="00FD2649" w:rsidRDefault="00FD2649">
      <w:pPr>
        <w:spacing w:before="240" w:after="80"/>
        <w:rPr>
          <w:b/>
        </w:rPr>
      </w:pPr>
    </w:p>
    <w:p w14:paraId="5327A782" w14:textId="77777777" w:rsidR="00FD2649" w:rsidRDefault="00FD2649">
      <w:pPr>
        <w:spacing w:before="240" w:after="80"/>
        <w:rPr>
          <w:b/>
        </w:rPr>
      </w:pPr>
    </w:p>
    <w:p w14:paraId="033BB653" w14:textId="73EAE1E3" w:rsidR="00A42D93" w:rsidRDefault="00000000" w:rsidP="00FD2649">
      <w:pPr>
        <w:pStyle w:val="ListParagraph"/>
        <w:numPr>
          <w:ilvl w:val="0"/>
          <w:numId w:val="10"/>
        </w:numPr>
        <w:spacing w:before="240" w:after="80"/>
      </w:pPr>
      <w:r w:rsidRPr="00FD2649">
        <w:rPr>
          <w:b/>
        </w:rPr>
        <w:lastRenderedPageBreak/>
        <w:t>Struktur data yang menerapkan prinsip First In, First Out (FIFO), di mana data yang pertama kali masuk akan menjadi data yang pertama kali keluar, disebut...</w:t>
      </w:r>
    </w:p>
    <w:p w14:paraId="2ADA986E" w14:textId="77777777" w:rsidR="00FD2649" w:rsidRDefault="00000000" w:rsidP="00FD2649">
      <w:pPr>
        <w:pStyle w:val="ListParagraph"/>
        <w:numPr>
          <w:ilvl w:val="0"/>
          <w:numId w:val="13"/>
        </w:numPr>
        <w:spacing w:after="20"/>
      </w:pPr>
      <w:r>
        <w:t>Stack (Tumpukan)</w:t>
      </w:r>
    </w:p>
    <w:p w14:paraId="68C8270D" w14:textId="77777777" w:rsidR="00FD2649" w:rsidRDefault="00000000" w:rsidP="00FD2649">
      <w:pPr>
        <w:pStyle w:val="ListParagraph"/>
        <w:numPr>
          <w:ilvl w:val="0"/>
          <w:numId w:val="13"/>
        </w:numPr>
        <w:spacing w:after="20"/>
      </w:pPr>
      <w:r>
        <w:t>Queue (Antrean)</w:t>
      </w:r>
    </w:p>
    <w:p w14:paraId="5DACCDEF" w14:textId="77777777" w:rsidR="00FD2649" w:rsidRDefault="00000000" w:rsidP="00FD2649">
      <w:pPr>
        <w:pStyle w:val="ListParagraph"/>
        <w:numPr>
          <w:ilvl w:val="0"/>
          <w:numId w:val="13"/>
        </w:numPr>
        <w:spacing w:after="20"/>
      </w:pPr>
      <w:r>
        <w:t>Tree (Pohon)</w:t>
      </w:r>
    </w:p>
    <w:p w14:paraId="20B60938" w14:textId="77777777" w:rsidR="00FD2649" w:rsidRDefault="00000000" w:rsidP="00FD2649">
      <w:pPr>
        <w:pStyle w:val="ListParagraph"/>
        <w:numPr>
          <w:ilvl w:val="0"/>
          <w:numId w:val="13"/>
        </w:numPr>
        <w:spacing w:after="20"/>
      </w:pPr>
      <w:r>
        <w:t>Graph (Graf)</w:t>
      </w:r>
    </w:p>
    <w:p w14:paraId="11725564" w14:textId="01F7F671" w:rsidR="00A42D93" w:rsidRDefault="00000000" w:rsidP="00FD2649">
      <w:pPr>
        <w:pStyle w:val="ListParagraph"/>
        <w:numPr>
          <w:ilvl w:val="0"/>
          <w:numId w:val="13"/>
        </w:numPr>
        <w:spacing w:after="20"/>
      </w:pPr>
      <w:r>
        <w:t>Table (Tabel)</w:t>
      </w:r>
    </w:p>
    <w:p w14:paraId="6C6BF740"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0AAA24F1" w14:textId="77777777">
        <w:tc>
          <w:tcPr>
            <w:tcW w:w="10224" w:type="dxa"/>
          </w:tcPr>
          <w:p w14:paraId="6A4286FC" w14:textId="77777777" w:rsidR="00A42D93" w:rsidRDefault="00000000">
            <w:r>
              <w:rPr>
                <w:b/>
              </w:rPr>
              <w:t>Kunci Jawaban: B — Queue (Antrean)</w:t>
            </w:r>
          </w:p>
          <w:p w14:paraId="15417174" w14:textId="77777777" w:rsidR="00A42D93" w:rsidRDefault="00000000">
            <w:r>
              <w:rPr>
                <w:b/>
              </w:rPr>
              <w:t xml:space="preserve">Pembahasan: </w:t>
            </w:r>
            <w:r>
              <w:t>Queue menggunakan prinsip FIFO: elemen yang masuk lebih dahulu akan keluar lebih dahulu.</w:t>
            </w:r>
          </w:p>
        </w:tc>
      </w:tr>
    </w:tbl>
    <w:p w14:paraId="3C57F510" w14:textId="6F70860E" w:rsidR="00A42D93" w:rsidRDefault="00000000" w:rsidP="00FD2649">
      <w:pPr>
        <w:pStyle w:val="ListParagraph"/>
        <w:numPr>
          <w:ilvl w:val="0"/>
          <w:numId w:val="10"/>
        </w:numPr>
        <w:spacing w:before="240" w:after="80"/>
      </w:pPr>
      <w:r w:rsidRPr="00FD2649">
        <w:rPr>
          <w:b/>
        </w:rPr>
        <w:t>Manakah dari pilihan berikut yang merupakan urutan logis dari tahapan penyelesaian masalah menggunakan Berpikir Komputasional?</w:t>
      </w:r>
    </w:p>
    <w:p w14:paraId="437C7964" w14:textId="3E298C1F" w:rsidR="00FD2649" w:rsidRDefault="00000000" w:rsidP="00FD2649">
      <w:pPr>
        <w:pStyle w:val="ListParagraph"/>
        <w:numPr>
          <w:ilvl w:val="0"/>
          <w:numId w:val="14"/>
        </w:numPr>
        <w:spacing w:after="20"/>
      </w:pPr>
      <w:r>
        <w:t xml:space="preserve">Abstraksi - Dekomposisi - Pengenalan Pola </w:t>
      </w:r>
      <w:r w:rsidR="00FD2649">
        <w:t>–</w:t>
      </w:r>
      <w:r>
        <w:t xml:space="preserve"> Algoritma</w:t>
      </w:r>
    </w:p>
    <w:p w14:paraId="1ADD1071" w14:textId="1A7A3260" w:rsidR="00FD2649" w:rsidRDefault="00000000" w:rsidP="00FD2649">
      <w:pPr>
        <w:pStyle w:val="ListParagraph"/>
        <w:numPr>
          <w:ilvl w:val="0"/>
          <w:numId w:val="14"/>
        </w:numPr>
        <w:spacing w:after="20"/>
      </w:pPr>
      <w:r>
        <w:t xml:space="preserve">Dekomposisi - Pengenalan Pola - Abstraksi </w:t>
      </w:r>
      <w:r w:rsidR="00FD2649">
        <w:t>–</w:t>
      </w:r>
      <w:r>
        <w:t xml:space="preserve"> Algoritma</w:t>
      </w:r>
    </w:p>
    <w:p w14:paraId="26B91658" w14:textId="77777777" w:rsidR="00FD2649" w:rsidRDefault="00000000" w:rsidP="00FD2649">
      <w:pPr>
        <w:pStyle w:val="ListParagraph"/>
        <w:numPr>
          <w:ilvl w:val="0"/>
          <w:numId w:val="14"/>
        </w:numPr>
        <w:spacing w:after="20"/>
      </w:pPr>
      <w:r>
        <w:t>Algoritma - Abstraksi - Dekomposisi - Pengenalan Pola</w:t>
      </w:r>
    </w:p>
    <w:p w14:paraId="5D968F1F" w14:textId="610E7313" w:rsidR="00FD2649" w:rsidRDefault="00000000" w:rsidP="00FD2649">
      <w:pPr>
        <w:pStyle w:val="ListParagraph"/>
        <w:numPr>
          <w:ilvl w:val="0"/>
          <w:numId w:val="14"/>
        </w:numPr>
        <w:spacing w:after="20"/>
      </w:pPr>
      <w:r>
        <w:t xml:space="preserve">Pengenalan Pola - Dekomposisi - Algoritma </w:t>
      </w:r>
      <w:r w:rsidR="00FD2649">
        <w:t>–</w:t>
      </w:r>
      <w:r>
        <w:t xml:space="preserve"> Abstraksi</w:t>
      </w:r>
    </w:p>
    <w:p w14:paraId="3E2A0E77" w14:textId="1AC047FE" w:rsidR="00A42D93" w:rsidRDefault="00000000" w:rsidP="00FD2649">
      <w:pPr>
        <w:pStyle w:val="ListParagraph"/>
        <w:numPr>
          <w:ilvl w:val="0"/>
          <w:numId w:val="14"/>
        </w:numPr>
        <w:spacing w:after="20"/>
      </w:pPr>
      <w:r>
        <w:t xml:space="preserve">Algoritma - Dekomposisi - Pengenalan Pola </w:t>
      </w:r>
      <w:r w:rsidR="00FD2649">
        <w:t>–</w:t>
      </w:r>
      <w:r>
        <w:t xml:space="preserve"> Abstraksi</w:t>
      </w:r>
    </w:p>
    <w:p w14:paraId="690B7E45"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60A6CEB6" w14:textId="77777777">
        <w:tc>
          <w:tcPr>
            <w:tcW w:w="10224" w:type="dxa"/>
          </w:tcPr>
          <w:p w14:paraId="6E79B6FB" w14:textId="77777777" w:rsidR="00A42D93" w:rsidRDefault="00000000">
            <w:r>
              <w:rPr>
                <w:b/>
              </w:rPr>
              <w:t>Kunci Jawaban: B — Dekomposisi - Pengenalan Pola - Abstraksi - Algoritma</w:t>
            </w:r>
          </w:p>
          <w:p w14:paraId="4E6DAD86" w14:textId="77777777" w:rsidR="00A42D93" w:rsidRDefault="00000000">
            <w:r>
              <w:rPr>
                <w:b/>
              </w:rPr>
              <w:t xml:space="preserve">Pembahasan: </w:t>
            </w:r>
            <w:r>
              <w:t>Urutan umum berpikir komputasional adalah memecah masalah, mencari pola, mengambil inti yang penting, lalu menyusun langkah penyelesaian.</w:t>
            </w:r>
          </w:p>
        </w:tc>
      </w:tr>
    </w:tbl>
    <w:p w14:paraId="7A54FE92" w14:textId="1F9F3F13" w:rsidR="00A42D93" w:rsidRDefault="00000000" w:rsidP="00FD2649">
      <w:pPr>
        <w:pStyle w:val="ListParagraph"/>
        <w:numPr>
          <w:ilvl w:val="0"/>
          <w:numId w:val="10"/>
        </w:numPr>
        <w:spacing w:before="240" w:after="80"/>
      </w:pPr>
      <w:r w:rsidRPr="00FD2649">
        <w:rPr>
          <w:b/>
        </w:rPr>
        <w:t>Sebuah gudang e-commerce menggunakan robot otomatis untuk mengambil barang. Robot tersebut membaca tumpukan kardus baju yang disusun ke atas. Ketika ada pesanan baru, robot selalu mengambil kardus yang berada di posisi paling atas terlebih dahulu. Jika kardus A dimasukkan pertama, lalu kardus B, dan terakhir kardus C, maka urutan keluar kardus dan struktur data yang digunakan adalah...</w:t>
      </w:r>
    </w:p>
    <w:p w14:paraId="5849FBB5" w14:textId="77777777" w:rsidR="00FD2649" w:rsidRDefault="00000000" w:rsidP="00FD2649">
      <w:pPr>
        <w:pStyle w:val="ListParagraph"/>
        <w:numPr>
          <w:ilvl w:val="0"/>
          <w:numId w:val="15"/>
        </w:numPr>
        <w:spacing w:after="20"/>
      </w:pPr>
      <w:r>
        <w:t>A, B, C dengan struktur Queue</w:t>
      </w:r>
    </w:p>
    <w:p w14:paraId="7563D600" w14:textId="77777777" w:rsidR="00FD2649" w:rsidRDefault="00000000" w:rsidP="00FD2649">
      <w:pPr>
        <w:pStyle w:val="ListParagraph"/>
        <w:numPr>
          <w:ilvl w:val="0"/>
          <w:numId w:val="15"/>
        </w:numPr>
        <w:spacing w:after="20"/>
      </w:pPr>
      <w:r>
        <w:t>C, B, A dengan struktur Stack</w:t>
      </w:r>
    </w:p>
    <w:p w14:paraId="0BE48ABD" w14:textId="77777777" w:rsidR="00FD2649" w:rsidRDefault="00000000" w:rsidP="00FD2649">
      <w:pPr>
        <w:pStyle w:val="ListParagraph"/>
        <w:numPr>
          <w:ilvl w:val="0"/>
          <w:numId w:val="15"/>
        </w:numPr>
        <w:spacing w:after="20"/>
      </w:pPr>
      <w:r>
        <w:t>C, B, A dengan struktur Queue</w:t>
      </w:r>
    </w:p>
    <w:p w14:paraId="031F73C6" w14:textId="77777777" w:rsidR="00FD2649" w:rsidRDefault="00000000" w:rsidP="00FD2649">
      <w:pPr>
        <w:pStyle w:val="ListParagraph"/>
        <w:numPr>
          <w:ilvl w:val="0"/>
          <w:numId w:val="15"/>
        </w:numPr>
        <w:spacing w:after="20"/>
      </w:pPr>
      <w:r>
        <w:t>A, B, C dengan struktur Stack</w:t>
      </w:r>
    </w:p>
    <w:p w14:paraId="6D65F343" w14:textId="6FC21152" w:rsidR="00A42D93" w:rsidRDefault="00000000" w:rsidP="00FD2649">
      <w:pPr>
        <w:pStyle w:val="ListParagraph"/>
        <w:numPr>
          <w:ilvl w:val="0"/>
          <w:numId w:val="15"/>
        </w:numPr>
        <w:spacing w:after="20"/>
      </w:pPr>
      <w:r>
        <w:t>B, A, C dengan struktur Stack</w:t>
      </w:r>
    </w:p>
    <w:p w14:paraId="1351C0C1"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2700065C" w14:textId="77777777">
        <w:tc>
          <w:tcPr>
            <w:tcW w:w="10224" w:type="dxa"/>
          </w:tcPr>
          <w:p w14:paraId="7B32464D" w14:textId="77777777" w:rsidR="00A42D93" w:rsidRDefault="00000000">
            <w:r>
              <w:rPr>
                <w:b/>
              </w:rPr>
              <w:t>Kunci Jawaban: B — C, B, A dengan struktur Stack</w:t>
            </w:r>
          </w:p>
          <w:p w14:paraId="52BFE6A4" w14:textId="77777777" w:rsidR="00A42D93" w:rsidRDefault="00000000">
            <w:r>
              <w:rPr>
                <w:b/>
              </w:rPr>
              <w:t xml:space="preserve">Pembahasan: </w:t>
            </w:r>
            <w:r>
              <w:t>Stack menggunakan prinsip LIFO (Last In, First Out). Karena C masuk terakhir, C keluar lebih dahulu.</w:t>
            </w:r>
          </w:p>
        </w:tc>
      </w:tr>
    </w:tbl>
    <w:p w14:paraId="5C3BB64B" w14:textId="77777777" w:rsidR="00FD2649" w:rsidRDefault="00FD2649">
      <w:pPr>
        <w:spacing w:before="240" w:after="80"/>
        <w:rPr>
          <w:b/>
        </w:rPr>
      </w:pPr>
    </w:p>
    <w:p w14:paraId="3C10B702" w14:textId="77777777" w:rsidR="00FD2649" w:rsidRDefault="00FD2649">
      <w:pPr>
        <w:spacing w:before="240" w:after="80"/>
        <w:rPr>
          <w:b/>
        </w:rPr>
      </w:pPr>
    </w:p>
    <w:p w14:paraId="6B12F17E" w14:textId="77777777" w:rsidR="00FD2649" w:rsidRDefault="00FD2649">
      <w:pPr>
        <w:spacing w:before="240" w:after="80"/>
        <w:rPr>
          <w:b/>
        </w:rPr>
      </w:pPr>
    </w:p>
    <w:p w14:paraId="0C91EED0" w14:textId="77777777" w:rsidR="00FD2649" w:rsidRDefault="00FD2649">
      <w:pPr>
        <w:spacing w:before="240" w:after="80"/>
        <w:rPr>
          <w:b/>
        </w:rPr>
      </w:pPr>
    </w:p>
    <w:p w14:paraId="4700B6A9" w14:textId="671BF614" w:rsidR="00A42D93" w:rsidRDefault="00000000" w:rsidP="00FD2649">
      <w:pPr>
        <w:pStyle w:val="ListParagraph"/>
        <w:numPr>
          <w:ilvl w:val="0"/>
          <w:numId w:val="10"/>
        </w:numPr>
        <w:spacing w:before="240" w:after="80"/>
      </w:pPr>
      <w:r w:rsidRPr="00FD2649">
        <w:rPr>
          <w:b/>
        </w:rPr>
        <w:lastRenderedPageBreak/>
        <w:t>Andi diminta memperbaiki komputer laboratorium yang mati total. Langkah pertama yang ia lakukan adalah memeriksa kabel daya, kemudian memeriksa power supply, lalu memeriksa motherboard, hingga akhirnya menemukan komponen yang rusak. Proses memecah masalah besar (komputer mati) menjadi diagnosis komponen-komponen kecil ini disebut...</w:t>
      </w:r>
    </w:p>
    <w:p w14:paraId="14119FD3" w14:textId="77777777" w:rsidR="00FD2649" w:rsidRDefault="00000000" w:rsidP="00FD2649">
      <w:pPr>
        <w:pStyle w:val="ListParagraph"/>
        <w:numPr>
          <w:ilvl w:val="0"/>
          <w:numId w:val="16"/>
        </w:numPr>
        <w:spacing w:after="20"/>
      </w:pPr>
      <w:r>
        <w:t>Algoritma</w:t>
      </w:r>
    </w:p>
    <w:p w14:paraId="14BE2A90" w14:textId="77777777" w:rsidR="00FD2649" w:rsidRDefault="00000000" w:rsidP="00FD2649">
      <w:pPr>
        <w:pStyle w:val="ListParagraph"/>
        <w:numPr>
          <w:ilvl w:val="0"/>
          <w:numId w:val="16"/>
        </w:numPr>
        <w:spacing w:after="20"/>
      </w:pPr>
      <w:r>
        <w:t>Abstraksi</w:t>
      </w:r>
    </w:p>
    <w:p w14:paraId="6E36D6C4" w14:textId="77777777" w:rsidR="00FD2649" w:rsidRDefault="00000000" w:rsidP="00FD2649">
      <w:pPr>
        <w:pStyle w:val="ListParagraph"/>
        <w:numPr>
          <w:ilvl w:val="0"/>
          <w:numId w:val="16"/>
        </w:numPr>
        <w:spacing w:after="20"/>
      </w:pPr>
      <w:r>
        <w:t>Dekomposisi</w:t>
      </w:r>
    </w:p>
    <w:p w14:paraId="558DBF19" w14:textId="77777777" w:rsidR="00FD2649" w:rsidRDefault="00000000" w:rsidP="00FD2649">
      <w:pPr>
        <w:pStyle w:val="ListParagraph"/>
        <w:numPr>
          <w:ilvl w:val="0"/>
          <w:numId w:val="16"/>
        </w:numPr>
        <w:spacing w:after="20"/>
      </w:pPr>
      <w:r>
        <w:t>Evaluasi</w:t>
      </w:r>
    </w:p>
    <w:p w14:paraId="0D3F585C" w14:textId="4C86418E" w:rsidR="00A42D93" w:rsidRDefault="00000000" w:rsidP="00FD2649">
      <w:pPr>
        <w:pStyle w:val="ListParagraph"/>
        <w:numPr>
          <w:ilvl w:val="0"/>
          <w:numId w:val="16"/>
        </w:numPr>
        <w:spacing w:after="20"/>
      </w:pPr>
      <w:r>
        <w:t>Pengenalan Pola</w:t>
      </w:r>
    </w:p>
    <w:p w14:paraId="5485301B"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12623860" w14:textId="77777777">
        <w:tc>
          <w:tcPr>
            <w:tcW w:w="10224" w:type="dxa"/>
          </w:tcPr>
          <w:p w14:paraId="522D7F3D" w14:textId="77777777" w:rsidR="00A42D93" w:rsidRDefault="00000000">
            <w:r>
              <w:rPr>
                <w:b/>
              </w:rPr>
              <w:t>Kunci Jawaban: C — Dekomposisi</w:t>
            </w:r>
          </w:p>
          <w:p w14:paraId="36771B61" w14:textId="77777777" w:rsidR="00A42D93" w:rsidRDefault="00000000">
            <w:r>
              <w:rPr>
                <w:b/>
              </w:rPr>
              <w:t xml:space="preserve">Pembahasan: </w:t>
            </w:r>
            <w:r>
              <w:t>Dekomposisi adalah proses membagi masalah besar menjadi bagian-bagian kecil agar lebih mudah dianalisis.</w:t>
            </w:r>
          </w:p>
        </w:tc>
      </w:tr>
    </w:tbl>
    <w:p w14:paraId="5D197013" w14:textId="6C3CED8D" w:rsidR="00A42D93" w:rsidRDefault="00000000" w:rsidP="00FD2649">
      <w:pPr>
        <w:pStyle w:val="ListParagraph"/>
        <w:numPr>
          <w:ilvl w:val="0"/>
          <w:numId w:val="10"/>
        </w:numPr>
        <w:spacing w:before="240" w:after="80"/>
      </w:pPr>
      <w:r w:rsidRPr="00FD2649">
        <w:rPr>
          <w:b/>
        </w:rPr>
        <w:t>Dinda ingin mencari satu buku spesifik dengan judul "Laskar Pelangi" di rak perpustakaan yang berisi 100 buku. Buku-buku tersebut ternyata sudah disusun rapi berdasarkan alfabet judulnya. Dinda memutuskan menggunakan metode Binary Search untuk mempercepat pencarian. Jika posisi buku yang dicari tepat berada di urutan ke-25, berapa kali maksimal perbandingan yang harus dilakukan Dinda hingga menemukan buku tersebut?</w:t>
      </w:r>
    </w:p>
    <w:p w14:paraId="72636F16" w14:textId="77777777" w:rsidR="00FD2649" w:rsidRDefault="00000000" w:rsidP="00FD2649">
      <w:pPr>
        <w:pStyle w:val="ListParagraph"/>
        <w:numPr>
          <w:ilvl w:val="0"/>
          <w:numId w:val="17"/>
        </w:numPr>
        <w:spacing w:after="20"/>
      </w:pPr>
      <w:r>
        <w:t>2</w:t>
      </w:r>
    </w:p>
    <w:p w14:paraId="05348E8E" w14:textId="77777777" w:rsidR="00FD2649" w:rsidRDefault="00000000" w:rsidP="00FD2649">
      <w:pPr>
        <w:pStyle w:val="ListParagraph"/>
        <w:numPr>
          <w:ilvl w:val="0"/>
          <w:numId w:val="17"/>
        </w:numPr>
        <w:spacing w:after="20"/>
      </w:pPr>
      <w:r>
        <w:t>3</w:t>
      </w:r>
    </w:p>
    <w:p w14:paraId="4FCA5C87" w14:textId="77777777" w:rsidR="00FD2649" w:rsidRDefault="00000000" w:rsidP="00FD2649">
      <w:pPr>
        <w:pStyle w:val="ListParagraph"/>
        <w:numPr>
          <w:ilvl w:val="0"/>
          <w:numId w:val="17"/>
        </w:numPr>
        <w:spacing w:after="20"/>
      </w:pPr>
      <w:r>
        <w:t>4</w:t>
      </w:r>
    </w:p>
    <w:p w14:paraId="53F235CF" w14:textId="77777777" w:rsidR="00FD2649" w:rsidRDefault="00000000" w:rsidP="00FD2649">
      <w:pPr>
        <w:pStyle w:val="ListParagraph"/>
        <w:numPr>
          <w:ilvl w:val="0"/>
          <w:numId w:val="17"/>
        </w:numPr>
        <w:spacing w:after="20"/>
      </w:pPr>
      <w:r>
        <w:t>5</w:t>
      </w:r>
    </w:p>
    <w:p w14:paraId="174D3953" w14:textId="3678D0E2" w:rsidR="00A42D93" w:rsidRDefault="00000000" w:rsidP="00FD2649">
      <w:pPr>
        <w:pStyle w:val="ListParagraph"/>
        <w:numPr>
          <w:ilvl w:val="0"/>
          <w:numId w:val="17"/>
        </w:numPr>
        <w:spacing w:after="20"/>
      </w:pPr>
      <w:r>
        <w:t>6</w:t>
      </w:r>
    </w:p>
    <w:p w14:paraId="7520FDC4"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6A6060C7" w14:textId="77777777">
        <w:tc>
          <w:tcPr>
            <w:tcW w:w="10224" w:type="dxa"/>
          </w:tcPr>
          <w:p w14:paraId="089CF255" w14:textId="77777777" w:rsidR="00A42D93" w:rsidRDefault="00000000">
            <w:r>
              <w:rPr>
                <w:b/>
              </w:rPr>
              <w:t>Kunci Jawaban: A — 2</w:t>
            </w:r>
          </w:p>
          <w:p w14:paraId="08095DCE" w14:textId="77777777" w:rsidR="00A42D93" w:rsidRDefault="00000000">
            <w:r>
              <w:rPr>
                <w:b/>
              </w:rPr>
              <w:t xml:space="preserve">Pembahasan: </w:t>
            </w:r>
            <w:r>
              <w:t>Dengan ilustrasi pembagian sederhana, pencarian pertama memeriksa bagian tengah sekitar urutan ke-50, lalu pencarian berikutnya dapat mengarah ke urutan ke-25 sehingga ditemukan dalam 2 perbandingan.</w:t>
            </w:r>
          </w:p>
        </w:tc>
      </w:tr>
    </w:tbl>
    <w:p w14:paraId="0E6DB44C" w14:textId="3B9C1A3D" w:rsidR="00A42D93" w:rsidRDefault="00000000" w:rsidP="00FD2649">
      <w:pPr>
        <w:pStyle w:val="ListParagraph"/>
        <w:numPr>
          <w:ilvl w:val="0"/>
          <w:numId w:val="10"/>
        </w:numPr>
        <w:spacing w:before="240" w:after="80"/>
      </w:pPr>
      <w:r w:rsidRPr="00FD2649">
        <w:rPr>
          <w:b/>
        </w:rPr>
        <w:t>Di dalam sebuah aplikasi pengolah data absen, terdapat daftar 300 nama siswa. Sayangnya, data tersebut rusak sehingga urutan namanya menjadi sepenuhnya acak dan tidak berurutan berdasarkan abjad. Jika operator ingin mencari keberadaan nama "Siti" di dalam daftar tersebut, algoritma pencarian apa yang secara teknis harus ia gunakan?</w:t>
      </w:r>
    </w:p>
    <w:p w14:paraId="6CCAA36E" w14:textId="77777777" w:rsidR="00FD2649" w:rsidRDefault="00000000" w:rsidP="00FD2649">
      <w:pPr>
        <w:pStyle w:val="ListParagraph"/>
        <w:numPr>
          <w:ilvl w:val="0"/>
          <w:numId w:val="18"/>
        </w:numPr>
        <w:spacing w:after="20"/>
      </w:pPr>
      <w:r>
        <w:t>Binary Search</w:t>
      </w:r>
    </w:p>
    <w:p w14:paraId="15F4C87F" w14:textId="77777777" w:rsidR="00FD2649" w:rsidRDefault="00000000" w:rsidP="00FD2649">
      <w:pPr>
        <w:pStyle w:val="ListParagraph"/>
        <w:numPr>
          <w:ilvl w:val="0"/>
          <w:numId w:val="18"/>
        </w:numPr>
        <w:spacing w:after="20"/>
      </w:pPr>
      <w:r>
        <w:t>Insertion Search</w:t>
      </w:r>
    </w:p>
    <w:p w14:paraId="718AF4CB" w14:textId="77777777" w:rsidR="00FD2649" w:rsidRDefault="00000000" w:rsidP="00FD2649">
      <w:pPr>
        <w:pStyle w:val="ListParagraph"/>
        <w:numPr>
          <w:ilvl w:val="0"/>
          <w:numId w:val="18"/>
        </w:numPr>
        <w:spacing w:after="20"/>
      </w:pPr>
      <w:r>
        <w:t>Bubble Search</w:t>
      </w:r>
    </w:p>
    <w:p w14:paraId="0A9B2473" w14:textId="77777777" w:rsidR="00FD2649" w:rsidRDefault="00000000" w:rsidP="00FD2649">
      <w:pPr>
        <w:pStyle w:val="ListParagraph"/>
        <w:numPr>
          <w:ilvl w:val="0"/>
          <w:numId w:val="18"/>
        </w:numPr>
        <w:spacing w:after="20"/>
      </w:pPr>
      <w:r>
        <w:t>Selection Search</w:t>
      </w:r>
    </w:p>
    <w:p w14:paraId="22E7BE56" w14:textId="5791ACB3" w:rsidR="00A42D93" w:rsidRDefault="00000000" w:rsidP="00FD2649">
      <w:pPr>
        <w:pStyle w:val="ListParagraph"/>
        <w:numPr>
          <w:ilvl w:val="0"/>
          <w:numId w:val="18"/>
        </w:numPr>
        <w:spacing w:after="20"/>
      </w:pPr>
      <w:r>
        <w:t>Linier Search</w:t>
      </w:r>
    </w:p>
    <w:p w14:paraId="54ACF92C"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477FB971" w14:textId="77777777">
        <w:tc>
          <w:tcPr>
            <w:tcW w:w="10224" w:type="dxa"/>
          </w:tcPr>
          <w:p w14:paraId="2F7DAA5B" w14:textId="77777777" w:rsidR="00A42D93" w:rsidRDefault="00000000">
            <w:r>
              <w:rPr>
                <w:b/>
              </w:rPr>
              <w:t>Kunci Jawaban: E — Linier Search</w:t>
            </w:r>
          </w:p>
          <w:p w14:paraId="02FD38FB" w14:textId="77777777" w:rsidR="00A42D93" w:rsidRDefault="00000000">
            <w:r>
              <w:rPr>
                <w:b/>
              </w:rPr>
              <w:t xml:space="preserve">Pembahasan: </w:t>
            </w:r>
            <w:r>
              <w:t>Karena data tidak terurut, Binary Search tidak dapat digunakan. Linear Search memeriksa data satu per satu.</w:t>
            </w:r>
          </w:p>
        </w:tc>
      </w:tr>
    </w:tbl>
    <w:p w14:paraId="72E33AD4" w14:textId="77777777" w:rsidR="00FD2649" w:rsidRDefault="00FD2649">
      <w:pPr>
        <w:spacing w:before="240" w:after="80"/>
        <w:rPr>
          <w:b/>
        </w:rPr>
      </w:pPr>
    </w:p>
    <w:p w14:paraId="09FA101A" w14:textId="0A261AEA" w:rsidR="00A42D93" w:rsidRDefault="00000000" w:rsidP="00FD2649">
      <w:pPr>
        <w:pStyle w:val="ListParagraph"/>
        <w:numPr>
          <w:ilvl w:val="0"/>
          <w:numId w:val="10"/>
        </w:numPr>
        <w:spacing w:before="240" w:after="80"/>
      </w:pPr>
      <w:r w:rsidRPr="00FD2649">
        <w:rPr>
          <w:b/>
        </w:rPr>
        <w:lastRenderedPageBreak/>
        <w:t>Komponen tersebut merupakan unit pemroses utama untuk mengeksekusi instruksi data dan sering disebut sebagai "otak" dari komputer. Nama perangkat keras ini adalah...</w:t>
      </w:r>
    </w:p>
    <w:p w14:paraId="59487D13" w14:textId="6354E9C6" w:rsidR="00A42D93" w:rsidRDefault="00E45F79" w:rsidP="00F74DD8">
      <w:r>
        <w:rPr>
          <w:noProof/>
          <w:sz w:val="20"/>
        </w:rPr>
        <w:drawing>
          <wp:anchor distT="0" distB="0" distL="0" distR="0" simplePos="0" relativeHeight="251659264" behindDoc="1" locked="0" layoutInCell="1" allowOverlap="1" wp14:anchorId="4B994717" wp14:editId="28B81796">
            <wp:simplePos x="0" y="0"/>
            <wp:positionH relativeFrom="page">
              <wp:posOffset>1122680</wp:posOffset>
            </wp:positionH>
            <wp:positionV relativeFrom="paragraph">
              <wp:posOffset>323215</wp:posOffset>
            </wp:positionV>
            <wp:extent cx="1650492" cy="1353312"/>
            <wp:effectExtent l="0" t="0" r="698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50492" cy="1353312"/>
                    </a:xfrm>
                    <a:prstGeom prst="rect">
                      <a:avLst/>
                    </a:prstGeom>
                  </pic:spPr>
                </pic:pic>
              </a:graphicData>
            </a:graphic>
          </wp:anchor>
        </w:drawing>
      </w:r>
    </w:p>
    <w:p w14:paraId="4CF3349E" w14:textId="4F549BB7" w:rsidR="00A42D93" w:rsidRDefault="00000000" w:rsidP="00F74DD8">
      <w:pPr>
        <w:pStyle w:val="ListParagraph"/>
        <w:numPr>
          <w:ilvl w:val="0"/>
          <w:numId w:val="19"/>
        </w:numPr>
        <w:spacing w:after="20"/>
      </w:pPr>
      <w:r>
        <w:t>SSD</w:t>
      </w:r>
    </w:p>
    <w:p w14:paraId="5D86B85E" w14:textId="77777777" w:rsidR="00F74DD8" w:rsidRDefault="00000000" w:rsidP="00F74DD8">
      <w:pPr>
        <w:pStyle w:val="ListParagraph"/>
        <w:numPr>
          <w:ilvl w:val="0"/>
          <w:numId w:val="19"/>
        </w:numPr>
        <w:spacing w:after="20"/>
      </w:pPr>
      <w:r>
        <w:t>RAM</w:t>
      </w:r>
    </w:p>
    <w:p w14:paraId="25B5314F" w14:textId="77777777" w:rsidR="00F74DD8" w:rsidRDefault="00000000" w:rsidP="00F74DD8">
      <w:pPr>
        <w:pStyle w:val="ListParagraph"/>
        <w:numPr>
          <w:ilvl w:val="0"/>
          <w:numId w:val="19"/>
        </w:numPr>
        <w:spacing w:after="20"/>
      </w:pPr>
      <w:r>
        <w:t>VGA</w:t>
      </w:r>
    </w:p>
    <w:p w14:paraId="1192F086" w14:textId="77777777" w:rsidR="00F74DD8" w:rsidRDefault="00000000" w:rsidP="00F74DD8">
      <w:pPr>
        <w:pStyle w:val="ListParagraph"/>
        <w:numPr>
          <w:ilvl w:val="0"/>
          <w:numId w:val="19"/>
        </w:numPr>
        <w:spacing w:after="20"/>
      </w:pPr>
      <w:r>
        <w:t>Processor</w:t>
      </w:r>
    </w:p>
    <w:p w14:paraId="024EB553" w14:textId="0E709F10" w:rsidR="00A42D93" w:rsidRDefault="00000000" w:rsidP="00F74DD8">
      <w:pPr>
        <w:pStyle w:val="ListParagraph"/>
        <w:numPr>
          <w:ilvl w:val="0"/>
          <w:numId w:val="19"/>
        </w:numPr>
        <w:spacing w:after="20"/>
      </w:pPr>
      <w:r>
        <w:t>Motherboard</w:t>
      </w:r>
    </w:p>
    <w:p w14:paraId="49456E3B"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54C56F77" w14:textId="77777777">
        <w:tc>
          <w:tcPr>
            <w:tcW w:w="10224" w:type="dxa"/>
          </w:tcPr>
          <w:p w14:paraId="208EF0D8" w14:textId="77777777" w:rsidR="00A42D93" w:rsidRDefault="00000000">
            <w:r>
              <w:rPr>
                <w:b/>
              </w:rPr>
              <w:t>Kunci Jawaban: D — Processor</w:t>
            </w:r>
          </w:p>
          <w:p w14:paraId="26BA5116" w14:textId="77777777" w:rsidR="00A42D93" w:rsidRDefault="00000000">
            <w:r>
              <w:rPr>
                <w:b/>
              </w:rPr>
              <w:t xml:space="preserve">Pembahasan: </w:t>
            </w:r>
            <w:r>
              <w:t>Processor atau CPU merupakan unit pemroses utama yang mengeksekusi instruksi dan mengolah data.</w:t>
            </w:r>
          </w:p>
        </w:tc>
      </w:tr>
    </w:tbl>
    <w:p w14:paraId="35520418" w14:textId="2BBF12BE" w:rsidR="00A42D93" w:rsidRDefault="00000000" w:rsidP="00F74DD8">
      <w:pPr>
        <w:pStyle w:val="ListParagraph"/>
        <w:numPr>
          <w:ilvl w:val="0"/>
          <w:numId w:val="10"/>
        </w:numPr>
        <w:spacing w:before="240" w:after="80"/>
      </w:pPr>
      <w:r w:rsidRPr="00F74DD8">
        <w:rPr>
          <w:b/>
        </w:rPr>
        <w:t>Saat Siska sedang mengetik tugas makalah, ia selalu menggunakan keyboard dan mouse yang sepenuhnya berfungsi sebagai...</w:t>
      </w:r>
    </w:p>
    <w:p w14:paraId="3C1E397F" w14:textId="77777777" w:rsidR="00F74DD8" w:rsidRDefault="00000000" w:rsidP="00F74DD8">
      <w:pPr>
        <w:pStyle w:val="ListParagraph"/>
        <w:numPr>
          <w:ilvl w:val="0"/>
          <w:numId w:val="20"/>
        </w:numPr>
        <w:spacing w:after="20"/>
      </w:pPr>
      <w:r>
        <w:t>Perangkat Keluaran (Output Device)</w:t>
      </w:r>
    </w:p>
    <w:p w14:paraId="3CC4691F" w14:textId="77777777" w:rsidR="00F74DD8" w:rsidRDefault="00000000" w:rsidP="00F74DD8">
      <w:pPr>
        <w:pStyle w:val="ListParagraph"/>
        <w:numPr>
          <w:ilvl w:val="0"/>
          <w:numId w:val="20"/>
        </w:numPr>
        <w:spacing w:after="20"/>
      </w:pPr>
      <w:r>
        <w:t>Perangkat Penyimpanan (Storage Device)</w:t>
      </w:r>
    </w:p>
    <w:p w14:paraId="3B7B7D3A" w14:textId="77777777" w:rsidR="00F74DD8" w:rsidRDefault="00000000" w:rsidP="00F74DD8">
      <w:pPr>
        <w:pStyle w:val="ListParagraph"/>
        <w:numPr>
          <w:ilvl w:val="0"/>
          <w:numId w:val="20"/>
        </w:numPr>
        <w:spacing w:after="20"/>
      </w:pPr>
      <w:r>
        <w:t>Perangkat Masukan (Input Device)</w:t>
      </w:r>
    </w:p>
    <w:p w14:paraId="19D95A0B" w14:textId="77777777" w:rsidR="00F74DD8" w:rsidRDefault="00000000" w:rsidP="00F74DD8">
      <w:pPr>
        <w:pStyle w:val="ListParagraph"/>
        <w:numPr>
          <w:ilvl w:val="0"/>
          <w:numId w:val="20"/>
        </w:numPr>
        <w:spacing w:after="20"/>
      </w:pPr>
      <w:r>
        <w:t>Perangkat Pemrosesan (Processing Device)</w:t>
      </w:r>
    </w:p>
    <w:p w14:paraId="10D22625" w14:textId="61CD3E3B" w:rsidR="00A42D93" w:rsidRDefault="00000000" w:rsidP="00F74DD8">
      <w:pPr>
        <w:pStyle w:val="ListParagraph"/>
        <w:numPr>
          <w:ilvl w:val="0"/>
          <w:numId w:val="20"/>
        </w:numPr>
        <w:spacing w:after="20"/>
      </w:pPr>
      <w:r>
        <w:t>Perangkat Penyuntingan (Editing Device)</w:t>
      </w:r>
    </w:p>
    <w:p w14:paraId="07200CC9"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206B7E4A" w14:textId="77777777">
        <w:tc>
          <w:tcPr>
            <w:tcW w:w="10224" w:type="dxa"/>
          </w:tcPr>
          <w:p w14:paraId="690E202C" w14:textId="77777777" w:rsidR="00A42D93" w:rsidRDefault="00000000">
            <w:r>
              <w:rPr>
                <w:b/>
              </w:rPr>
              <w:t>Kunci Jawaban: C — Perangkat Masukan (Input Device)</w:t>
            </w:r>
          </w:p>
          <w:p w14:paraId="5DF523CE" w14:textId="77777777" w:rsidR="00A42D93" w:rsidRDefault="00000000">
            <w:r>
              <w:rPr>
                <w:b/>
              </w:rPr>
              <w:t xml:space="preserve">Pembahasan: </w:t>
            </w:r>
            <w:r>
              <w:t>Keyboard dan mouse digunakan untuk memasukkan data atau perintah ke komputer.</w:t>
            </w:r>
          </w:p>
        </w:tc>
      </w:tr>
    </w:tbl>
    <w:p w14:paraId="56D8984D" w14:textId="3F2DF410" w:rsidR="00A42D93" w:rsidRDefault="00000000" w:rsidP="00F74DD8">
      <w:pPr>
        <w:pStyle w:val="ListParagraph"/>
        <w:numPr>
          <w:ilvl w:val="0"/>
          <w:numId w:val="10"/>
        </w:numPr>
        <w:spacing w:before="240" w:after="80"/>
      </w:pPr>
      <w:r w:rsidRPr="00F74DD8">
        <w:rPr>
          <w:b/>
        </w:rPr>
        <w:t>Andi membeli printer baru, lalu dia menghubungkan printer baru ke laptopnya menggunakan kabel USB. Namun, printer tersebut tidak bisa digunakan untuk mencetak dokumen sama sekali. Setelah membaca buku petunjuk, Andi menyadari bahwa laptopnya memerlukan perangkat lunak khusus untuk menerjemahkan perintah cetak agar dimengerti oleh hardware printer tersebut. Jenis perangkat lunak yang dimaksud adalah...</w:t>
      </w:r>
    </w:p>
    <w:p w14:paraId="6C95663C" w14:textId="77777777" w:rsidR="00F74DD8" w:rsidRDefault="00000000" w:rsidP="00F74DD8">
      <w:pPr>
        <w:pStyle w:val="ListParagraph"/>
        <w:numPr>
          <w:ilvl w:val="0"/>
          <w:numId w:val="21"/>
        </w:numPr>
        <w:spacing w:after="20"/>
      </w:pPr>
      <w:r>
        <w:t>Operating System</w:t>
      </w:r>
    </w:p>
    <w:p w14:paraId="3C377A6A" w14:textId="77777777" w:rsidR="00F74DD8" w:rsidRDefault="00000000" w:rsidP="00F74DD8">
      <w:pPr>
        <w:pStyle w:val="ListParagraph"/>
        <w:numPr>
          <w:ilvl w:val="0"/>
          <w:numId w:val="21"/>
        </w:numPr>
        <w:spacing w:after="20"/>
      </w:pPr>
      <w:r>
        <w:t>Application Software</w:t>
      </w:r>
    </w:p>
    <w:p w14:paraId="6053529A" w14:textId="77777777" w:rsidR="00F74DD8" w:rsidRDefault="00000000" w:rsidP="00F74DD8">
      <w:pPr>
        <w:pStyle w:val="ListParagraph"/>
        <w:numPr>
          <w:ilvl w:val="0"/>
          <w:numId w:val="21"/>
        </w:numPr>
        <w:spacing w:after="20"/>
      </w:pPr>
      <w:r>
        <w:t>Device Driver</w:t>
      </w:r>
    </w:p>
    <w:p w14:paraId="1DB88A37" w14:textId="77777777" w:rsidR="00F74DD8" w:rsidRDefault="00000000" w:rsidP="00F74DD8">
      <w:pPr>
        <w:pStyle w:val="ListParagraph"/>
        <w:numPr>
          <w:ilvl w:val="0"/>
          <w:numId w:val="21"/>
        </w:numPr>
        <w:spacing w:after="20"/>
      </w:pPr>
      <w:r>
        <w:t>Utility Software</w:t>
      </w:r>
    </w:p>
    <w:p w14:paraId="096F74DB" w14:textId="77584FA3" w:rsidR="00FD2649" w:rsidRDefault="00000000" w:rsidP="00F74DD8">
      <w:pPr>
        <w:pStyle w:val="ListParagraph"/>
        <w:numPr>
          <w:ilvl w:val="0"/>
          <w:numId w:val="21"/>
        </w:numPr>
        <w:spacing w:after="20"/>
      </w:pPr>
      <w:r>
        <w:t>Essential Software</w:t>
      </w:r>
    </w:p>
    <w:p w14:paraId="7A84040A"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307E54DB" w14:textId="77777777">
        <w:tc>
          <w:tcPr>
            <w:tcW w:w="10224" w:type="dxa"/>
          </w:tcPr>
          <w:p w14:paraId="62A7719A" w14:textId="77777777" w:rsidR="00A42D93" w:rsidRDefault="00000000">
            <w:r>
              <w:rPr>
                <w:b/>
              </w:rPr>
              <w:t>Kunci Jawaban: C — Device Driver</w:t>
            </w:r>
          </w:p>
          <w:p w14:paraId="4CBE02CD" w14:textId="77777777" w:rsidR="00A42D93" w:rsidRDefault="00000000">
            <w:r>
              <w:rPr>
                <w:b/>
              </w:rPr>
              <w:t xml:space="preserve">Pembahasan: </w:t>
            </w:r>
            <w:r>
              <w:t>Device driver menjadi penghubung antara sistem operasi/perangkat lunak dengan perangkat keras tertentu, seperti printer.</w:t>
            </w:r>
          </w:p>
        </w:tc>
      </w:tr>
    </w:tbl>
    <w:p w14:paraId="798A1BFD" w14:textId="588EDF50" w:rsidR="00A42D93" w:rsidRDefault="00000000" w:rsidP="00F74DD8">
      <w:pPr>
        <w:pStyle w:val="ListParagraph"/>
        <w:numPr>
          <w:ilvl w:val="0"/>
          <w:numId w:val="10"/>
        </w:numPr>
        <w:spacing w:before="240" w:after="80"/>
      </w:pPr>
      <w:r w:rsidRPr="00F74DD8">
        <w:rPr>
          <w:b/>
        </w:rPr>
        <w:lastRenderedPageBreak/>
        <w:t>Device tersebut memiliki fungsi sebagai...</w:t>
      </w:r>
    </w:p>
    <w:p w14:paraId="4260AF39" w14:textId="014A6656" w:rsidR="00A42D93" w:rsidRDefault="00E45F79">
      <w:r>
        <w:rPr>
          <w:noProof/>
          <w:sz w:val="8"/>
        </w:rPr>
        <w:drawing>
          <wp:anchor distT="0" distB="0" distL="0" distR="0" simplePos="0" relativeHeight="251661312" behindDoc="1" locked="0" layoutInCell="1" allowOverlap="1" wp14:anchorId="1E449027" wp14:editId="605A91F6">
            <wp:simplePos x="0" y="0"/>
            <wp:positionH relativeFrom="page">
              <wp:posOffset>1002030</wp:posOffset>
            </wp:positionH>
            <wp:positionV relativeFrom="paragraph">
              <wp:posOffset>323215</wp:posOffset>
            </wp:positionV>
            <wp:extent cx="1530532" cy="873251"/>
            <wp:effectExtent l="0" t="0" r="0" b="317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530532" cy="873251"/>
                    </a:xfrm>
                    <a:prstGeom prst="rect">
                      <a:avLst/>
                    </a:prstGeom>
                  </pic:spPr>
                </pic:pic>
              </a:graphicData>
            </a:graphic>
          </wp:anchor>
        </w:drawing>
      </w:r>
    </w:p>
    <w:p w14:paraId="15CB663F" w14:textId="77777777" w:rsidR="00F74DD8" w:rsidRDefault="00000000" w:rsidP="00F74DD8">
      <w:pPr>
        <w:pStyle w:val="ListParagraph"/>
        <w:numPr>
          <w:ilvl w:val="0"/>
          <w:numId w:val="22"/>
        </w:numPr>
        <w:spacing w:after="20"/>
      </w:pPr>
      <w:r>
        <w:t>Perangkat Input</w:t>
      </w:r>
    </w:p>
    <w:p w14:paraId="1E642127" w14:textId="77777777" w:rsidR="00F74DD8" w:rsidRDefault="00000000" w:rsidP="00F74DD8">
      <w:pPr>
        <w:pStyle w:val="ListParagraph"/>
        <w:numPr>
          <w:ilvl w:val="0"/>
          <w:numId w:val="22"/>
        </w:numPr>
        <w:spacing w:after="20"/>
      </w:pPr>
      <w:r>
        <w:t>Perangkat Lunak</w:t>
      </w:r>
    </w:p>
    <w:p w14:paraId="1CE5A70B" w14:textId="77777777" w:rsidR="00F74DD8" w:rsidRDefault="00000000" w:rsidP="00F74DD8">
      <w:pPr>
        <w:pStyle w:val="ListParagraph"/>
        <w:numPr>
          <w:ilvl w:val="0"/>
          <w:numId w:val="22"/>
        </w:numPr>
        <w:spacing w:after="20"/>
      </w:pPr>
      <w:r>
        <w:t>Perangkat Output</w:t>
      </w:r>
    </w:p>
    <w:p w14:paraId="709A8656" w14:textId="77777777" w:rsidR="00F74DD8" w:rsidRDefault="00000000" w:rsidP="00F74DD8">
      <w:pPr>
        <w:pStyle w:val="ListParagraph"/>
        <w:numPr>
          <w:ilvl w:val="0"/>
          <w:numId w:val="22"/>
        </w:numPr>
        <w:spacing w:after="20"/>
      </w:pPr>
      <w:r>
        <w:t>Perangkat Nirkabel</w:t>
      </w:r>
    </w:p>
    <w:p w14:paraId="3974F892" w14:textId="7AD24B2A" w:rsidR="00A42D93" w:rsidRDefault="00000000" w:rsidP="00F74DD8">
      <w:pPr>
        <w:pStyle w:val="ListParagraph"/>
        <w:numPr>
          <w:ilvl w:val="0"/>
          <w:numId w:val="22"/>
        </w:numPr>
        <w:spacing w:after="20"/>
      </w:pPr>
      <w:r>
        <w:t>Perangkat Fisik</w:t>
      </w:r>
    </w:p>
    <w:p w14:paraId="3B816382"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624DD745" w14:textId="77777777">
        <w:tc>
          <w:tcPr>
            <w:tcW w:w="10224" w:type="dxa"/>
          </w:tcPr>
          <w:p w14:paraId="5770DA98" w14:textId="77777777" w:rsidR="00A42D93" w:rsidRDefault="00000000">
            <w:r>
              <w:rPr>
                <w:b/>
              </w:rPr>
              <w:t>Kunci Jawaban: A — Perangkat Input</w:t>
            </w:r>
          </w:p>
          <w:p w14:paraId="1F7EE618" w14:textId="77777777" w:rsidR="00A42D93" w:rsidRDefault="00000000">
            <w:r>
              <w:rPr>
                <w:b/>
              </w:rPr>
              <w:t xml:space="preserve">Pembahasan: </w:t>
            </w:r>
            <w:r>
              <w:t>Gambar menunjukkan scanner. Scanner memasukkan informasi dari dokumen atau gambar fisik ke dalam bentuk data digital.</w:t>
            </w:r>
          </w:p>
        </w:tc>
      </w:tr>
    </w:tbl>
    <w:p w14:paraId="5F4866E1" w14:textId="57AFD780" w:rsidR="00A42D93" w:rsidRDefault="00000000" w:rsidP="00F74DD8">
      <w:pPr>
        <w:pStyle w:val="ListParagraph"/>
        <w:numPr>
          <w:ilvl w:val="0"/>
          <w:numId w:val="10"/>
        </w:numPr>
        <w:spacing w:before="240" w:after="80"/>
      </w:pPr>
      <w:r w:rsidRPr="00F74DD8">
        <w:rPr>
          <w:b/>
        </w:rPr>
        <w:t>Sebuah perusahaan ingin membangun sistem jaringan komputer yang aman. Mereka memasang sistem operasi khusus, aplikasi kasir, dan software antivirus untuk melindungi data pelanggan. Komponen-komponen program digital yang tidak memiliki wujud fisik ini dalam sistem komputer disebut...</w:t>
      </w:r>
    </w:p>
    <w:p w14:paraId="02C13278" w14:textId="77777777" w:rsidR="00F74DD8" w:rsidRDefault="00000000" w:rsidP="00F74DD8">
      <w:pPr>
        <w:pStyle w:val="ListParagraph"/>
        <w:numPr>
          <w:ilvl w:val="0"/>
          <w:numId w:val="23"/>
        </w:numPr>
        <w:spacing w:after="20"/>
      </w:pPr>
      <w:r>
        <w:t>Hardware</w:t>
      </w:r>
    </w:p>
    <w:p w14:paraId="03A41B30" w14:textId="77777777" w:rsidR="00F74DD8" w:rsidRDefault="00000000" w:rsidP="00F74DD8">
      <w:pPr>
        <w:pStyle w:val="ListParagraph"/>
        <w:numPr>
          <w:ilvl w:val="0"/>
          <w:numId w:val="23"/>
        </w:numPr>
        <w:spacing w:after="20"/>
      </w:pPr>
      <w:r>
        <w:t>Software</w:t>
      </w:r>
    </w:p>
    <w:p w14:paraId="617071FE" w14:textId="77777777" w:rsidR="00F74DD8" w:rsidRDefault="00000000" w:rsidP="00F74DD8">
      <w:pPr>
        <w:pStyle w:val="ListParagraph"/>
        <w:numPr>
          <w:ilvl w:val="0"/>
          <w:numId w:val="23"/>
        </w:numPr>
        <w:spacing w:after="20"/>
      </w:pPr>
      <w:r>
        <w:t>Brainware</w:t>
      </w:r>
    </w:p>
    <w:p w14:paraId="365C2FCF" w14:textId="77777777" w:rsidR="00F74DD8" w:rsidRDefault="00000000" w:rsidP="00F74DD8">
      <w:pPr>
        <w:pStyle w:val="ListParagraph"/>
        <w:numPr>
          <w:ilvl w:val="0"/>
          <w:numId w:val="23"/>
        </w:numPr>
        <w:spacing w:after="20"/>
      </w:pPr>
      <w:r>
        <w:t>Malware</w:t>
      </w:r>
    </w:p>
    <w:p w14:paraId="68CD1AFE" w14:textId="1733B966" w:rsidR="00A42D93" w:rsidRDefault="00000000" w:rsidP="00F74DD8">
      <w:pPr>
        <w:pStyle w:val="ListParagraph"/>
        <w:numPr>
          <w:ilvl w:val="0"/>
          <w:numId w:val="23"/>
        </w:numPr>
        <w:spacing w:after="20"/>
      </w:pPr>
      <w:r>
        <w:t>Ransomware</w:t>
      </w:r>
    </w:p>
    <w:p w14:paraId="5A79839E"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613FAB74" w14:textId="77777777">
        <w:tc>
          <w:tcPr>
            <w:tcW w:w="10224" w:type="dxa"/>
          </w:tcPr>
          <w:p w14:paraId="1F9179B6" w14:textId="77777777" w:rsidR="00A42D93" w:rsidRDefault="00000000">
            <w:r>
              <w:rPr>
                <w:b/>
              </w:rPr>
              <w:t>Kunci Jawaban: B — Software</w:t>
            </w:r>
          </w:p>
          <w:p w14:paraId="2AF70320" w14:textId="77777777" w:rsidR="00A42D93" w:rsidRDefault="00000000">
            <w:r>
              <w:rPr>
                <w:b/>
              </w:rPr>
              <w:t xml:space="preserve">Pembahasan: </w:t>
            </w:r>
            <w:r>
              <w:t>Software adalah kumpulan program atau perangkat lunak yang tidak memiliki bentuk fisik.</w:t>
            </w:r>
          </w:p>
        </w:tc>
      </w:tr>
    </w:tbl>
    <w:p w14:paraId="62A17042" w14:textId="36131D3E" w:rsidR="00A42D93" w:rsidRDefault="00000000" w:rsidP="00F74DD8">
      <w:pPr>
        <w:pStyle w:val="ListParagraph"/>
        <w:numPr>
          <w:ilvl w:val="0"/>
          <w:numId w:val="10"/>
        </w:numPr>
        <w:spacing w:before="240" w:after="80"/>
      </w:pPr>
      <w:r w:rsidRPr="00F74DD8">
        <w:rPr>
          <w:b/>
        </w:rPr>
        <w:t>Mana yang merupakan gambar dari RAM (Random Access Memory)?</w:t>
      </w:r>
    </w:p>
    <w:tbl>
      <w:tblPr>
        <w:tblW w:w="0" w:type="auto"/>
        <w:tblInd w:w="67" w:type="dxa"/>
        <w:tblLayout w:type="fixed"/>
        <w:tblCellMar>
          <w:left w:w="0" w:type="dxa"/>
          <w:right w:w="0" w:type="dxa"/>
        </w:tblCellMar>
        <w:tblLook w:val="01E0" w:firstRow="1" w:lastRow="1" w:firstColumn="1" w:lastColumn="1" w:noHBand="0" w:noVBand="0"/>
      </w:tblPr>
      <w:tblGrid>
        <w:gridCol w:w="2902"/>
        <w:gridCol w:w="2327"/>
      </w:tblGrid>
      <w:tr w:rsidR="00E45F79" w14:paraId="01560D2C" w14:textId="77777777" w:rsidTr="0011609D">
        <w:trPr>
          <w:trHeight w:val="1926"/>
        </w:trPr>
        <w:tc>
          <w:tcPr>
            <w:tcW w:w="2902" w:type="dxa"/>
          </w:tcPr>
          <w:p w14:paraId="6EAC0308" w14:textId="5AFA5F8B" w:rsidR="00E45F79" w:rsidRDefault="00E45F79" w:rsidP="0011609D">
            <w:pPr>
              <w:pStyle w:val="TableParagraph"/>
              <w:spacing w:before="190"/>
              <w:rPr>
                <w:sz w:val="20"/>
              </w:rPr>
            </w:pPr>
            <w:r>
              <w:rPr>
                <w:sz w:val="20"/>
              </w:rPr>
              <w:t>A.</w:t>
            </w:r>
          </w:p>
          <w:p w14:paraId="57FD43AA" w14:textId="77777777" w:rsidR="00E45F79" w:rsidRDefault="00E45F79" w:rsidP="0011609D">
            <w:pPr>
              <w:pStyle w:val="TableParagraph"/>
              <w:ind w:left="273"/>
              <w:rPr>
                <w:sz w:val="20"/>
              </w:rPr>
            </w:pPr>
            <w:r>
              <w:rPr>
                <w:noProof/>
                <w:sz w:val="20"/>
              </w:rPr>
              <w:drawing>
                <wp:inline distT="0" distB="0" distL="0" distR="0" wp14:anchorId="78669FE1" wp14:editId="14107207">
                  <wp:extent cx="1208805" cy="621791"/>
                  <wp:effectExtent l="0" t="0" r="0" b="0"/>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208805" cy="621791"/>
                          </a:xfrm>
                          <a:prstGeom prst="rect">
                            <a:avLst/>
                          </a:prstGeom>
                        </pic:spPr>
                      </pic:pic>
                    </a:graphicData>
                  </a:graphic>
                </wp:inline>
              </w:drawing>
            </w:r>
          </w:p>
        </w:tc>
        <w:tc>
          <w:tcPr>
            <w:tcW w:w="2327" w:type="dxa"/>
          </w:tcPr>
          <w:p w14:paraId="2A19BC95" w14:textId="77777777" w:rsidR="00E45F79" w:rsidRDefault="00E45F79" w:rsidP="0011609D">
            <w:pPr>
              <w:pStyle w:val="TableParagraph"/>
              <w:spacing w:line="246" w:lineRule="exact"/>
              <w:ind w:left="486"/>
            </w:pPr>
            <w:r>
              <w:rPr>
                <w:spacing w:val="-5"/>
              </w:rPr>
              <w:t>D.</w:t>
            </w:r>
          </w:p>
          <w:p w14:paraId="38646237" w14:textId="77777777" w:rsidR="00E45F79" w:rsidRDefault="00E45F79" w:rsidP="0011609D">
            <w:pPr>
              <w:pStyle w:val="TableParagraph"/>
              <w:spacing w:before="59" w:after="1"/>
              <w:rPr>
                <w:sz w:val="20"/>
              </w:rPr>
            </w:pPr>
          </w:p>
          <w:p w14:paraId="7E18B9C2" w14:textId="77777777" w:rsidR="00E45F79" w:rsidRDefault="00E45F79" w:rsidP="0011609D">
            <w:pPr>
              <w:pStyle w:val="TableParagraph"/>
              <w:ind w:left="706"/>
              <w:rPr>
                <w:sz w:val="20"/>
              </w:rPr>
            </w:pPr>
            <w:r>
              <w:rPr>
                <w:noProof/>
                <w:sz w:val="20"/>
              </w:rPr>
              <w:drawing>
                <wp:inline distT="0" distB="0" distL="0" distR="0" wp14:anchorId="55F3309D" wp14:editId="6D9CC81B">
                  <wp:extent cx="736091" cy="736091"/>
                  <wp:effectExtent l="0" t="0" r="0" b="0"/>
                  <wp:docPr id="1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36091" cy="736091"/>
                          </a:xfrm>
                          <a:prstGeom prst="rect">
                            <a:avLst/>
                          </a:prstGeom>
                        </pic:spPr>
                      </pic:pic>
                    </a:graphicData>
                  </a:graphic>
                </wp:inline>
              </w:drawing>
            </w:r>
          </w:p>
          <w:p w14:paraId="159B4941" w14:textId="77777777" w:rsidR="00E45F79" w:rsidRDefault="00E45F79" w:rsidP="0011609D">
            <w:pPr>
              <w:pStyle w:val="TableParagraph"/>
              <w:rPr>
                <w:sz w:val="20"/>
              </w:rPr>
            </w:pPr>
          </w:p>
        </w:tc>
      </w:tr>
      <w:tr w:rsidR="00E45F79" w14:paraId="564AFFF7" w14:textId="77777777" w:rsidTr="0011609D">
        <w:trPr>
          <w:trHeight w:val="2092"/>
        </w:trPr>
        <w:tc>
          <w:tcPr>
            <w:tcW w:w="2902" w:type="dxa"/>
          </w:tcPr>
          <w:p w14:paraId="5D43FA32" w14:textId="215F79B2" w:rsidR="00E45F79" w:rsidRDefault="00E45F79" w:rsidP="0011609D">
            <w:pPr>
              <w:pStyle w:val="TableParagraph"/>
              <w:rPr>
                <w:sz w:val="20"/>
              </w:rPr>
            </w:pPr>
            <w:r>
              <w:rPr>
                <w:sz w:val="20"/>
              </w:rPr>
              <w:t>B.</w:t>
            </w:r>
          </w:p>
          <w:p w14:paraId="13E22643" w14:textId="77777777" w:rsidR="00E45F79" w:rsidRDefault="00E45F79" w:rsidP="0011609D">
            <w:pPr>
              <w:pStyle w:val="TableParagraph"/>
              <w:spacing w:before="38" w:after="1"/>
              <w:rPr>
                <w:sz w:val="20"/>
              </w:rPr>
            </w:pPr>
          </w:p>
          <w:p w14:paraId="65E28BF7" w14:textId="77777777" w:rsidR="00E45F79" w:rsidRDefault="00E45F79" w:rsidP="0011609D">
            <w:pPr>
              <w:pStyle w:val="TableParagraph"/>
              <w:ind w:left="453"/>
              <w:rPr>
                <w:sz w:val="20"/>
              </w:rPr>
            </w:pPr>
            <w:r>
              <w:rPr>
                <w:noProof/>
                <w:sz w:val="20"/>
              </w:rPr>
              <w:drawing>
                <wp:inline distT="0" distB="0" distL="0" distR="0" wp14:anchorId="32B5A22E" wp14:editId="7D1B879D">
                  <wp:extent cx="1247746" cy="7086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247746" cy="708660"/>
                          </a:xfrm>
                          <a:prstGeom prst="rect">
                            <a:avLst/>
                          </a:prstGeom>
                        </pic:spPr>
                      </pic:pic>
                    </a:graphicData>
                  </a:graphic>
                </wp:inline>
              </w:drawing>
            </w:r>
          </w:p>
        </w:tc>
        <w:tc>
          <w:tcPr>
            <w:tcW w:w="2327" w:type="dxa"/>
          </w:tcPr>
          <w:p w14:paraId="3F206257" w14:textId="77777777" w:rsidR="00E45F79" w:rsidRDefault="00E45F79" w:rsidP="0011609D">
            <w:pPr>
              <w:pStyle w:val="TableParagraph"/>
              <w:spacing w:before="34"/>
              <w:ind w:left="486"/>
            </w:pPr>
            <w:r>
              <w:rPr>
                <w:spacing w:val="-5"/>
              </w:rPr>
              <w:t>E.</w:t>
            </w:r>
          </w:p>
          <w:p w14:paraId="586974C0" w14:textId="77777777" w:rsidR="00E45F79" w:rsidRDefault="00E45F79" w:rsidP="0011609D">
            <w:pPr>
              <w:pStyle w:val="TableParagraph"/>
              <w:spacing w:before="119"/>
              <w:rPr>
                <w:sz w:val="20"/>
              </w:rPr>
            </w:pPr>
          </w:p>
          <w:p w14:paraId="60B0DF16" w14:textId="77777777" w:rsidR="00E45F79" w:rsidRDefault="00E45F79" w:rsidP="0011609D">
            <w:pPr>
              <w:pStyle w:val="TableParagraph"/>
              <w:ind w:left="842"/>
              <w:rPr>
                <w:sz w:val="20"/>
              </w:rPr>
            </w:pPr>
            <w:r>
              <w:rPr>
                <w:noProof/>
                <w:sz w:val="20"/>
              </w:rPr>
              <w:drawing>
                <wp:inline distT="0" distB="0" distL="0" distR="0" wp14:anchorId="242E8820" wp14:editId="2828F14B">
                  <wp:extent cx="841248" cy="62179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841248" cy="621791"/>
                          </a:xfrm>
                          <a:prstGeom prst="rect">
                            <a:avLst/>
                          </a:prstGeom>
                        </pic:spPr>
                      </pic:pic>
                    </a:graphicData>
                  </a:graphic>
                </wp:inline>
              </w:drawing>
            </w:r>
          </w:p>
          <w:p w14:paraId="7C6B3A10" w14:textId="77777777" w:rsidR="00E45F79" w:rsidRDefault="00E45F79" w:rsidP="0011609D">
            <w:pPr>
              <w:pStyle w:val="TableParagraph"/>
              <w:rPr>
                <w:sz w:val="20"/>
              </w:rPr>
            </w:pPr>
          </w:p>
          <w:p w14:paraId="389F674E" w14:textId="77777777" w:rsidR="00E45F79" w:rsidRDefault="00E45F79" w:rsidP="0011609D">
            <w:pPr>
              <w:pStyle w:val="TableParagraph"/>
              <w:spacing w:before="16"/>
              <w:rPr>
                <w:sz w:val="20"/>
              </w:rPr>
            </w:pPr>
          </w:p>
        </w:tc>
      </w:tr>
      <w:tr w:rsidR="00E45F79" w14:paraId="17E99E32" w14:textId="77777777" w:rsidTr="0011609D">
        <w:trPr>
          <w:trHeight w:val="1994"/>
        </w:trPr>
        <w:tc>
          <w:tcPr>
            <w:tcW w:w="2902" w:type="dxa"/>
          </w:tcPr>
          <w:p w14:paraId="164A7E66" w14:textId="77777777" w:rsidR="00E45F79" w:rsidRDefault="00E45F79" w:rsidP="0011609D">
            <w:pPr>
              <w:pStyle w:val="TableParagraph"/>
              <w:rPr>
                <w:sz w:val="20"/>
              </w:rPr>
            </w:pPr>
          </w:p>
          <w:p w14:paraId="42DFD676" w14:textId="4B40D157" w:rsidR="00E45F79" w:rsidRDefault="00E45F79" w:rsidP="0011609D">
            <w:pPr>
              <w:pStyle w:val="TableParagraph"/>
              <w:spacing w:before="197"/>
              <w:rPr>
                <w:sz w:val="20"/>
              </w:rPr>
            </w:pPr>
            <w:r>
              <w:rPr>
                <w:sz w:val="20"/>
              </w:rPr>
              <w:t>C.</w:t>
            </w:r>
          </w:p>
          <w:p w14:paraId="20334AAE" w14:textId="77777777" w:rsidR="00E45F79" w:rsidRDefault="00E45F79" w:rsidP="0011609D">
            <w:pPr>
              <w:pStyle w:val="TableParagraph"/>
              <w:ind w:left="165"/>
              <w:rPr>
                <w:sz w:val="20"/>
              </w:rPr>
            </w:pPr>
            <w:r>
              <w:rPr>
                <w:noProof/>
                <w:sz w:val="20"/>
              </w:rPr>
              <w:drawing>
                <wp:inline distT="0" distB="0" distL="0" distR="0" wp14:anchorId="45BD9087" wp14:editId="145E736C">
                  <wp:extent cx="1024128" cy="62179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024128" cy="621792"/>
                          </a:xfrm>
                          <a:prstGeom prst="rect">
                            <a:avLst/>
                          </a:prstGeom>
                        </pic:spPr>
                      </pic:pic>
                    </a:graphicData>
                  </a:graphic>
                </wp:inline>
              </w:drawing>
            </w:r>
          </w:p>
        </w:tc>
        <w:tc>
          <w:tcPr>
            <w:tcW w:w="2327" w:type="dxa"/>
          </w:tcPr>
          <w:p w14:paraId="6AC4B892" w14:textId="77777777" w:rsidR="00E45F79" w:rsidRDefault="00E45F79" w:rsidP="0011609D">
            <w:pPr>
              <w:pStyle w:val="TableParagraph"/>
              <w:rPr>
                <w:rFonts w:ascii="Times New Roman"/>
              </w:rPr>
            </w:pPr>
          </w:p>
        </w:tc>
      </w:tr>
    </w:tbl>
    <w:tbl>
      <w:tblPr>
        <w:tblStyle w:val="TableGrid"/>
        <w:tblW w:w="0" w:type="auto"/>
        <w:tblLook w:val="04A0" w:firstRow="1" w:lastRow="0" w:firstColumn="1" w:lastColumn="0" w:noHBand="0" w:noVBand="1"/>
      </w:tblPr>
      <w:tblGrid>
        <w:gridCol w:w="10224"/>
      </w:tblGrid>
      <w:tr w:rsidR="00A42D93" w14:paraId="74CCA040" w14:textId="77777777">
        <w:tc>
          <w:tcPr>
            <w:tcW w:w="10224" w:type="dxa"/>
          </w:tcPr>
          <w:p w14:paraId="3223EF28" w14:textId="5F8CD7A9" w:rsidR="00A42D93" w:rsidRDefault="00000000">
            <w:r>
              <w:rPr>
                <w:b/>
              </w:rPr>
              <w:t>Kunci Jawaban: C</w:t>
            </w:r>
          </w:p>
          <w:p w14:paraId="279AB2DD" w14:textId="77777777" w:rsidR="00A42D93" w:rsidRDefault="00000000">
            <w:r>
              <w:rPr>
                <w:b/>
              </w:rPr>
              <w:t xml:space="preserve">Pembahasan: </w:t>
            </w:r>
            <w:r>
              <w:t>RAM berbentuk modul memori memanjang yang dipasang pada slot RAM di motherboard. Pada pilihan gambar, bentuk tersebut berada pada opsi C.</w:t>
            </w:r>
          </w:p>
        </w:tc>
      </w:tr>
    </w:tbl>
    <w:p w14:paraId="692C9A87" w14:textId="0351B80C" w:rsidR="00A42D93" w:rsidRDefault="00000000" w:rsidP="00F74DD8">
      <w:pPr>
        <w:pStyle w:val="ListParagraph"/>
        <w:numPr>
          <w:ilvl w:val="0"/>
          <w:numId w:val="10"/>
        </w:numPr>
        <w:spacing w:before="240" w:after="80"/>
      </w:pPr>
      <w:r w:rsidRPr="00F74DD8">
        <w:rPr>
          <w:b/>
        </w:rPr>
        <w:t>Mana yang merupakan gambar dari VGA atau Graphic Card?</w:t>
      </w:r>
    </w:p>
    <w:tbl>
      <w:tblPr>
        <w:tblW w:w="0" w:type="auto"/>
        <w:tblInd w:w="67" w:type="dxa"/>
        <w:tblLayout w:type="fixed"/>
        <w:tblCellMar>
          <w:left w:w="0" w:type="dxa"/>
          <w:right w:w="0" w:type="dxa"/>
        </w:tblCellMar>
        <w:tblLook w:val="01E0" w:firstRow="1" w:lastRow="1" w:firstColumn="1" w:lastColumn="1" w:noHBand="0" w:noVBand="0"/>
      </w:tblPr>
      <w:tblGrid>
        <w:gridCol w:w="2902"/>
        <w:gridCol w:w="2327"/>
      </w:tblGrid>
      <w:tr w:rsidR="00E45F79" w14:paraId="5DE291C3" w14:textId="77777777" w:rsidTr="0011609D">
        <w:trPr>
          <w:trHeight w:val="1926"/>
        </w:trPr>
        <w:tc>
          <w:tcPr>
            <w:tcW w:w="2902" w:type="dxa"/>
          </w:tcPr>
          <w:p w14:paraId="5CE5F9CA" w14:textId="77777777" w:rsidR="00E45F79" w:rsidRDefault="00E45F79" w:rsidP="0011609D">
            <w:pPr>
              <w:pStyle w:val="TableParagraph"/>
              <w:spacing w:before="190"/>
              <w:rPr>
                <w:sz w:val="20"/>
              </w:rPr>
            </w:pPr>
            <w:r>
              <w:rPr>
                <w:sz w:val="20"/>
              </w:rPr>
              <w:t>A.</w:t>
            </w:r>
          </w:p>
          <w:p w14:paraId="7DACB496" w14:textId="4EEF910E" w:rsidR="00E45F79" w:rsidRDefault="00E45F79" w:rsidP="0011609D">
            <w:pPr>
              <w:pStyle w:val="TableParagraph"/>
              <w:ind w:left="273"/>
              <w:rPr>
                <w:sz w:val="20"/>
              </w:rPr>
            </w:pPr>
            <w:r>
              <w:rPr>
                <w:noProof/>
                <w:sz w:val="20"/>
              </w:rPr>
              <w:drawing>
                <wp:inline distT="0" distB="0" distL="0" distR="0" wp14:anchorId="579C9F79" wp14:editId="2E9ED98C">
                  <wp:extent cx="736091" cy="73609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36091" cy="736091"/>
                          </a:xfrm>
                          <a:prstGeom prst="rect">
                            <a:avLst/>
                          </a:prstGeom>
                        </pic:spPr>
                      </pic:pic>
                    </a:graphicData>
                  </a:graphic>
                </wp:inline>
              </w:drawing>
            </w:r>
          </w:p>
        </w:tc>
        <w:tc>
          <w:tcPr>
            <w:tcW w:w="2327" w:type="dxa"/>
          </w:tcPr>
          <w:p w14:paraId="6598E882" w14:textId="77777777" w:rsidR="00E45F79" w:rsidRDefault="00E45F79" w:rsidP="0011609D">
            <w:pPr>
              <w:pStyle w:val="TableParagraph"/>
              <w:spacing w:line="246" w:lineRule="exact"/>
              <w:ind w:left="486"/>
            </w:pPr>
            <w:r>
              <w:rPr>
                <w:spacing w:val="-5"/>
              </w:rPr>
              <w:t>D.</w:t>
            </w:r>
          </w:p>
          <w:p w14:paraId="361CB38C" w14:textId="77777777" w:rsidR="00E45F79" w:rsidRDefault="00E45F79" w:rsidP="0011609D">
            <w:pPr>
              <w:pStyle w:val="TableParagraph"/>
              <w:spacing w:before="59" w:after="1"/>
              <w:rPr>
                <w:sz w:val="20"/>
              </w:rPr>
            </w:pPr>
          </w:p>
          <w:p w14:paraId="0620C00E" w14:textId="698E1549" w:rsidR="00E45F79" w:rsidRDefault="00E45F79" w:rsidP="0011609D">
            <w:pPr>
              <w:pStyle w:val="TableParagraph"/>
              <w:ind w:left="706"/>
              <w:rPr>
                <w:sz w:val="20"/>
              </w:rPr>
            </w:pPr>
            <w:r>
              <w:rPr>
                <w:noProof/>
                <w:sz w:val="20"/>
              </w:rPr>
              <w:drawing>
                <wp:inline distT="0" distB="0" distL="0" distR="0" wp14:anchorId="0AD370D5" wp14:editId="6C9C50A7">
                  <wp:extent cx="841248" cy="621791"/>
                  <wp:effectExtent l="0" t="0" r="0" b="0"/>
                  <wp:docPr id="1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841248" cy="621791"/>
                          </a:xfrm>
                          <a:prstGeom prst="rect">
                            <a:avLst/>
                          </a:prstGeom>
                        </pic:spPr>
                      </pic:pic>
                    </a:graphicData>
                  </a:graphic>
                </wp:inline>
              </w:drawing>
            </w:r>
          </w:p>
          <w:p w14:paraId="3174836C" w14:textId="77777777" w:rsidR="00E45F79" w:rsidRDefault="00E45F79" w:rsidP="0011609D">
            <w:pPr>
              <w:pStyle w:val="TableParagraph"/>
              <w:rPr>
                <w:sz w:val="20"/>
              </w:rPr>
            </w:pPr>
          </w:p>
        </w:tc>
      </w:tr>
      <w:tr w:rsidR="00E45F79" w14:paraId="7DE81704" w14:textId="77777777" w:rsidTr="0011609D">
        <w:trPr>
          <w:trHeight w:val="2092"/>
        </w:trPr>
        <w:tc>
          <w:tcPr>
            <w:tcW w:w="2902" w:type="dxa"/>
          </w:tcPr>
          <w:p w14:paraId="57FEC346" w14:textId="77777777" w:rsidR="00E45F79" w:rsidRDefault="00E45F79" w:rsidP="0011609D">
            <w:pPr>
              <w:pStyle w:val="TableParagraph"/>
              <w:rPr>
                <w:sz w:val="20"/>
              </w:rPr>
            </w:pPr>
            <w:r>
              <w:rPr>
                <w:sz w:val="20"/>
              </w:rPr>
              <w:t>B.</w:t>
            </w:r>
          </w:p>
          <w:p w14:paraId="639641AC" w14:textId="77777777" w:rsidR="00E45F79" w:rsidRDefault="00E45F79" w:rsidP="0011609D">
            <w:pPr>
              <w:pStyle w:val="TableParagraph"/>
              <w:spacing w:before="38" w:after="1"/>
              <w:rPr>
                <w:sz w:val="20"/>
              </w:rPr>
            </w:pPr>
          </w:p>
          <w:p w14:paraId="16625D3F" w14:textId="3CD3412C" w:rsidR="00E45F79" w:rsidRDefault="00E45F79" w:rsidP="0011609D">
            <w:pPr>
              <w:pStyle w:val="TableParagraph"/>
              <w:ind w:left="453"/>
              <w:rPr>
                <w:sz w:val="20"/>
              </w:rPr>
            </w:pPr>
            <w:r>
              <w:rPr>
                <w:noProof/>
                <w:sz w:val="20"/>
              </w:rPr>
              <w:drawing>
                <wp:inline distT="0" distB="0" distL="0" distR="0" wp14:anchorId="0F7815F2" wp14:editId="0CEEA86E">
                  <wp:extent cx="1208805" cy="621791"/>
                  <wp:effectExtent l="0" t="0" r="0" b="0"/>
                  <wp:docPr id="1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208805" cy="621791"/>
                          </a:xfrm>
                          <a:prstGeom prst="rect">
                            <a:avLst/>
                          </a:prstGeom>
                        </pic:spPr>
                      </pic:pic>
                    </a:graphicData>
                  </a:graphic>
                </wp:inline>
              </w:drawing>
            </w:r>
          </w:p>
        </w:tc>
        <w:tc>
          <w:tcPr>
            <w:tcW w:w="2327" w:type="dxa"/>
          </w:tcPr>
          <w:p w14:paraId="569FF3BB" w14:textId="77777777" w:rsidR="00E45F79" w:rsidRDefault="00E45F79" w:rsidP="0011609D">
            <w:pPr>
              <w:pStyle w:val="TableParagraph"/>
              <w:spacing w:before="34"/>
              <w:ind w:left="486"/>
            </w:pPr>
            <w:r>
              <w:rPr>
                <w:spacing w:val="-5"/>
              </w:rPr>
              <w:t>E.</w:t>
            </w:r>
          </w:p>
          <w:p w14:paraId="51562F77" w14:textId="77777777" w:rsidR="00E45F79" w:rsidRDefault="00E45F79" w:rsidP="0011609D">
            <w:pPr>
              <w:pStyle w:val="TableParagraph"/>
              <w:spacing w:before="119"/>
              <w:rPr>
                <w:sz w:val="20"/>
              </w:rPr>
            </w:pPr>
          </w:p>
          <w:p w14:paraId="7267BC99" w14:textId="7B3D02F6" w:rsidR="00E45F79" w:rsidRDefault="00E45F79" w:rsidP="0011609D">
            <w:pPr>
              <w:pStyle w:val="TableParagraph"/>
              <w:ind w:left="842"/>
              <w:rPr>
                <w:sz w:val="20"/>
              </w:rPr>
            </w:pPr>
            <w:r>
              <w:rPr>
                <w:noProof/>
                <w:sz w:val="20"/>
              </w:rPr>
              <w:drawing>
                <wp:inline distT="0" distB="0" distL="0" distR="0" wp14:anchorId="6EA7824A" wp14:editId="2B3E3284">
                  <wp:extent cx="1247746" cy="708660"/>
                  <wp:effectExtent l="0" t="0" r="0" b="0"/>
                  <wp:docPr id="1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247746" cy="708660"/>
                          </a:xfrm>
                          <a:prstGeom prst="rect">
                            <a:avLst/>
                          </a:prstGeom>
                        </pic:spPr>
                      </pic:pic>
                    </a:graphicData>
                  </a:graphic>
                </wp:inline>
              </w:drawing>
            </w:r>
          </w:p>
          <w:p w14:paraId="10BB27A8" w14:textId="77777777" w:rsidR="00E45F79" w:rsidRDefault="00E45F79" w:rsidP="0011609D">
            <w:pPr>
              <w:pStyle w:val="TableParagraph"/>
              <w:rPr>
                <w:sz w:val="20"/>
              </w:rPr>
            </w:pPr>
          </w:p>
          <w:p w14:paraId="76ED050F" w14:textId="77777777" w:rsidR="00E45F79" w:rsidRDefault="00E45F79" w:rsidP="0011609D">
            <w:pPr>
              <w:pStyle w:val="TableParagraph"/>
              <w:spacing w:before="16"/>
              <w:rPr>
                <w:sz w:val="20"/>
              </w:rPr>
            </w:pPr>
          </w:p>
        </w:tc>
      </w:tr>
      <w:tr w:rsidR="00E45F79" w14:paraId="1F308ADD" w14:textId="77777777" w:rsidTr="0011609D">
        <w:trPr>
          <w:trHeight w:val="1994"/>
        </w:trPr>
        <w:tc>
          <w:tcPr>
            <w:tcW w:w="2902" w:type="dxa"/>
          </w:tcPr>
          <w:p w14:paraId="4BC7FD59" w14:textId="77777777" w:rsidR="00E45F79" w:rsidRDefault="00E45F79" w:rsidP="0011609D">
            <w:pPr>
              <w:pStyle w:val="TableParagraph"/>
              <w:rPr>
                <w:sz w:val="20"/>
              </w:rPr>
            </w:pPr>
          </w:p>
          <w:p w14:paraId="524F13C7" w14:textId="77777777" w:rsidR="00E45F79" w:rsidRDefault="00E45F79" w:rsidP="0011609D">
            <w:pPr>
              <w:pStyle w:val="TableParagraph"/>
              <w:spacing w:before="197"/>
              <w:rPr>
                <w:sz w:val="20"/>
              </w:rPr>
            </w:pPr>
            <w:r>
              <w:rPr>
                <w:sz w:val="20"/>
              </w:rPr>
              <w:t>C.</w:t>
            </w:r>
          </w:p>
          <w:p w14:paraId="3EB687F8" w14:textId="77777777" w:rsidR="00E45F79" w:rsidRDefault="00E45F79" w:rsidP="0011609D">
            <w:pPr>
              <w:pStyle w:val="TableParagraph"/>
              <w:ind w:left="165"/>
              <w:rPr>
                <w:sz w:val="20"/>
              </w:rPr>
            </w:pPr>
            <w:r>
              <w:rPr>
                <w:noProof/>
                <w:sz w:val="20"/>
              </w:rPr>
              <w:drawing>
                <wp:inline distT="0" distB="0" distL="0" distR="0" wp14:anchorId="5DC87E7A" wp14:editId="6FA8E516">
                  <wp:extent cx="1024128" cy="621792"/>
                  <wp:effectExtent l="0" t="0" r="0" b="0"/>
                  <wp:docPr id="1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024128" cy="621792"/>
                          </a:xfrm>
                          <a:prstGeom prst="rect">
                            <a:avLst/>
                          </a:prstGeom>
                        </pic:spPr>
                      </pic:pic>
                    </a:graphicData>
                  </a:graphic>
                </wp:inline>
              </w:drawing>
            </w:r>
          </w:p>
        </w:tc>
        <w:tc>
          <w:tcPr>
            <w:tcW w:w="2327" w:type="dxa"/>
          </w:tcPr>
          <w:p w14:paraId="7B8B044A" w14:textId="77777777" w:rsidR="00E45F79" w:rsidRDefault="00E45F79" w:rsidP="0011609D">
            <w:pPr>
              <w:pStyle w:val="TableParagraph"/>
              <w:rPr>
                <w:rFonts w:ascii="Times New Roman"/>
              </w:rPr>
            </w:pPr>
          </w:p>
        </w:tc>
      </w:tr>
    </w:tbl>
    <w:tbl>
      <w:tblPr>
        <w:tblStyle w:val="TableGrid"/>
        <w:tblW w:w="0" w:type="auto"/>
        <w:tblLook w:val="04A0" w:firstRow="1" w:lastRow="0" w:firstColumn="1" w:lastColumn="0" w:noHBand="0" w:noVBand="1"/>
      </w:tblPr>
      <w:tblGrid>
        <w:gridCol w:w="10224"/>
      </w:tblGrid>
      <w:tr w:rsidR="00A42D93" w14:paraId="77110D57" w14:textId="77777777">
        <w:tc>
          <w:tcPr>
            <w:tcW w:w="10224" w:type="dxa"/>
          </w:tcPr>
          <w:p w14:paraId="3F36DD8A" w14:textId="33110EF4" w:rsidR="00A42D93" w:rsidRDefault="00000000">
            <w:r>
              <w:rPr>
                <w:b/>
              </w:rPr>
              <w:t>Kunci Jawaban: D</w:t>
            </w:r>
          </w:p>
          <w:p w14:paraId="36DDD3BF" w14:textId="77777777" w:rsidR="00A42D93" w:rsidRDefault="00000000">
            <w:r>
              <w:rPr>
                <w:b/>
              </w:rPr>
              <w:t xml:space="preserve">Pembahasan: </w:t>
            </w:r>
            <w:r>
              <w:t>VGA atau Graphic Card ditandai dengan kartu ekspansi yang memiliki sistem pendingin/kipas. Pada gambar, perangkat tersebut berada pada opsi D.</w:t>
            </w:r>
          </w:p>
        </w:tc>
      </w:tr>
    </w:tbl>
    <w:p w14:paraId="0A8129AF" w14:textId="77777777" w:rsidR="00E45F79" w:rsidRDefault="00E45F79">
      <w:pPr>
        <w:spacing w:before="240" w:after="80"/>
        <w:rPr>
          <w:b/>
        </w:rPr>
      </w:pPr>
    </w:p>
    <w:p w14:paraId="151AE50A" w14:textId="77777777" w:rsidR="00F74DD8" w:rsidRDefault="00F74DD8">
      <w:pPr>
        <w:spacing w:before="240" w:after="80"/>
        <w:rPr>
          <w:b/>
        </w:rPr>
      </w:pPr>
    </w:p>
    <w:p w14:paraId="55309E5E" w14:textId="77777777" w:rsidR="00F74DD8" w:rsidRDefault="00F74DD8">
      <w:pPr>
        <w:spacing w:before="240" w:after="80"/>
        <w:rPr>
          <w:b/>
        </w:rPr>
      </w:pPr>
    </w:p>
    <w:p w14:paraId="1C47C818" w14:textId="77777777" w:rsidR="00F74DD8" w:rsidRDefault="00F74DD8">
      <w:pPr>
        <w:spacing w:before="240" w:after="80"/>
        <w:rPr>
          <w:b/>
        </w:rPr>
      </w:pPr>
    </w:p>
    <w:p w14:paraId="4973AF7F" w14:textId="77777777" w:rsidR="00F74DD8" w:rsidRDefault="00F74DD8">
      <w:pPr>
        <w:spacing w:before="240" w:after="80"/>
        <w:rPr>
          <w:b/>
        </w:rPr>
      </w:pPr>
    </w:p>
    <w:p w14:paraId="5512198E" w14:textId="77777777" w:rsidR="00F74DD8" w:rsidRDefault="00F74DD8">
      <w:pPr>
        <w:spacing w:before="240" w:after="80"/>
        <w:rPr>
          <w:b/>
        </w:rPr>
      </w:pPr>
    </w:p>
    <w:p w14:paraId="6439C355" w14:textId="7E2FC319" w:rsidR="00A42D93" w:rsidRDefault="00000000" w:rsidP="00F74DD8">
      <w:pPr>
        <w:pStyle w:val="ListParagraph"/>
        <w:numPr>
          <w:ilvl w:val="0"/>
          <w:numId w:val="10"/>
        </w:numPr>
        <w:spacing w:before="240" w:after="80"/>
      </w:pPr>
      <w:r w:rsidRPr="00F74DD8">
        <w:rPr>
          <w:b/>
        </w:rPr>
        <w:lastRenderedPageBreak/>
        <w:t>Device berikut memiliki fungsi sebagai...</w:t>
      </w:r>
    </w:p>
    <w:p w14:paraId="1707701E" w14:textId="6E0137B5" w:rsidR="00A42D93" w:rsidRDefault="00FD2649">
      <w:r>
        <w:rPr>
          <w:noProof/>
          <w:sz w:val="20"/>
        </w:rPr>
        <w:drawing>
          <wp:anchor distT="0" distB="0" distL="0" distR="0" simplePos="0" relativeHeight="251663360" behindDoc="1" locked="0" layoutInCell="1" allowOverlap="1" wp14:anchorId="3FC30C45" wp14:editId="4805DC25">
            <wp:simplePos x="0" y="0"/>
            <wp:positionH relativeFrom="page">
              <wp:posOffset>1097280</wp:posOffset>
            </wp:positionH>
            <wp:positionV relativeFrom="paragraph">
              <wp:posOffset>323850</wp:posOffset>
            </wp:positionV>
            <wp:extent cx="1313061" cy="731520"/>
            <wp:effectExtent l="0" t="0" r="1905"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1313061" cy="731520"/>
                    </a:xfrm>
                    <a:prstGeom prst="rect">
                      <a:avLst/>
                    </a:prstGeom>
                  </pic:spPr>
                </pic:pic>
              </a:graphicData>
            </a:graphic>
          </wp:anchor>
        </w:drawing>
      </w:r>
    </w:p>
    <w:p w14:paraId="351CDEFC" w14:textId="77777777" w:rsidR="00FD2649" w:rsidRDefault="00FD2649">
      <w:pPr>
        <w:spacing w:after="20"/>
        <w:ind w:left="360"/>
      </w:pPr>
    </w:p>
    <w:p w14:paraId="493C984A" w14:textId="77777777" w:rsidR="00F74DD8" w:rsidRDefault="00000000" w:rsidP="00F74DD8">
      <w:pPr>
        <w:pStyle w:val="ListParagraph"/>
        <w:numPr>
          <w:ilvl w:val="0"/>
          <w:numId w:val="24"/>
        </w:numPr>
        <w:spacing w:after="20"/>
      </w:pPr>
      <w:r>
        <w:t>Perangkat Input</w:t>
      </w:r>
    </w:p>
    <w:p w14:paraId="68DC0005" w14:textId="77777777" w:rsidR="00F74DD8" w:rsidRDefault="00000000" w:rsidP="00F74DD8">
      <w:pPr>
        <w:pStyle w:val="ListParagraph"/>
        <w:numPr>
          <w:ilvl w:val="0"/>
          <w:numId w:val="24"/>
        </w:numPr>
        <w:spacing w:after="20"/>
      </w:pPr>
      <w:r>
        <w:t>Perangkat Output</w:t>
      </w:r>
    </w:p>
    <w:p w14:paraId="7190E98A" w14:textId="77777777" w:rsidR="00F74DD8" w:rsidRDefault="00000000" w:rsidP="00F74DD8">
      <w:pPr>
        <w:pStyle w:val="ListParagraph"/>
        <w:numPr>
          <w:ilvl w:val="0"/>
          <w:numId w:val="24"/>
        </w:numPr>
        <w:spacing w:after="20"/>
      </w:pPr>
      <w:r>
        <w:t>Perangkat Audio</w:t>
      </w:r>
    </w:p>
    <w:p w14:paraId="6940B2AE" w14:textId="77777777" w:rsidR="00F74DD8" w:rsidRDefault="00000000" w:rsidP="00F74DD8">
      <w:pPr>
        <w:pStyle w:val="ListParagraph"/>
        <w:numPr>
          <w:ilvl w:val="0"/>
          <w:numId w:val="24"/>
        </w:numPr>
        <w:spacing w:after="20"/>
      </w:pPr>
      <w:r>
        <w:t>Perangkat Visual</w:t>
      </w:r>
    </w:p>
    <w:p w14:paraId="7BA8055A" w14:textId="76EFD163" w:rsidR="00A42D93" w:rsidRDefault="00000000" w:rsidP="00F74DD8">
      <w:pPr>
        <w:pStyle w:val="ListParagraph"/>
        <w:numPr>
          <w:ilvl w:val="0"/>
          <w:numId w:val="24"/>
        </w:numPr>
        <w:spacing w:after="20"/>
      </w:pPr>
      <w:r>
        <w:t>Perangkat Audio + Visual</w:t>
      </w:r>
    </w:p>
    <w:p w14:paraId="67FFEDCD"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26E19E9F" w14:textId="77777777">
        <w:tc>
          <w:tcPr>
            <w:tcW w:w="10224" w:type="dxa"/>
          </w:tcPr>
          <w:p w14:paraId="77E24427" w14:textId="77777777" w:rsidR="00A42D93" w:rsidRDefault="00000000">
            <w:r>
              <w:rPr>
                <w:b/>
              </w:rPr>
              <w:t>Kunci Jawaban: D — Perangkat Visual</w:t>
            </w:r>
          </w:p>
          <w:p w14:paraId="3E5D931D" w14:textId="77777777" w:rsidR="00A42D93" w:rsidRDefault="00000000">
            <w:r>
              <w:rPr>
                <w:b/>
              </w:rPr>
              <w:t xml:space="preserve">Pembahasan: </w:t>
            </w:r>
            <w:r>
              <w:t>Gambar menunjukkan proyektor. Proyektor menampilkan informasi secara visual ke layar atau bidang proyeksi.</w:t>
            </w:r>
          </w:p>
        </w:tc>
      </w:tr>
    </w:tbl>
    <w:p w14:paraId="388F007F" w14:textId="70B2ECA4" w:rsidR="00A42D93" w:rsidRDefault="00000000" w:rsidP="00F74DD8">
      <w:pPr>
        <w:pStyle w:val="ListParagraph"/>
        <w:numPr>
          <w:ilvl w:val="0"/>
          <w:numId w:val="10"/>
        </w:numPr>
        <w:spacing w:before="240" w:after="80"/>
      </w:pPr>
      <w:r w:rsidRPr="00F74DD8">
        <w:rPr>
          <w:b/>
        </w:rPr>
        <w:t>Budi baru saja merakit sebuah komputer. Ketika komputer tersebut dinyalakan pertama kali, ia belum bisa menginstal aplikasi seperti Microsoft Word, game engine, atau browser internet. Hal ini terjadi karena Budi belum menginstal sebuah perangkat lunak utama yang berfungsi sebagai pengelola seluruh sumber daya perangkat keras dan menjembatani komunikasi antara hardware dengan aplikasi. Perangkat lunak utama yang harus diinstal Budi terlebih dahulu adalah...</w:t>
      </w:r>
    </w:p>
    <w:p w14:paraId="7E5E7901" w14:textId="77777777" w:rsidR="00F74DD8" w:rsidRDefault="00000000" w:rsidP="00F74DD8">
      <w:pPr>
        <w:pStyle w:val="ListParagraph"/>
        <w:numPr>
          <w:ilvl w:val="0"/>
          <w:numId w:val="25"/>
        </w:numPr>
        <w:spacing w:after="20"/>
      </w:pPr>
      <w:r>
        <w:t>Operating System</w:t>
      </w:r>
    </w:p>
    <w:p w14:paraId="6F1D74C4" w14:textId="77777777" w:rsidR="00F74DD8" w:rsidRDefault="00000000" w:rsidP="00F74DD8">
      <w:pPr>
        <w:pStyle w:val="ListParagraph"/>
        <w:numPr>
          <w:ilvl w:val="0"/>
          <w:numId w:val="25"/>
        </w:numPr>
        <w:spacing w:after="20"/>
      </w:pPr>
      <w:r>
        <w:t>Utility Software</w:t>
      </w:r>
    </w:p>
    <w:p w14:paraId="5B840966" w14:textId="77777777" w:rsidR="00F74DD8" w:rsidRDefault="00000000" w:rsidP="00F74DD8">
      <w:pPr>
        <w:pStyle w:val="ListParagraph"/>
        <w:numPr>
          <w:ilvl w:val="0"/>
          <w:numId w:val="25"/>
        </w:numPr>
        <w:spacing w:after="20"/>
      </w:pPr>
      <w:r>
        <w:t>Driver Device</w:t>
      </w:r>
    </w:p>
    <w:p w14:paraId="2EC0CF20" w14:textId="77777777" w:rsidR="00F74DD8" w:rsidRDefault="00000000" w:rsidP="00F74DD8">
      <w:pPr>
        <w:pStyle w:val="ListParagraph"/>
        <w:numPr>
          <w:ilvl w:val="0"/>
          <w:numId w:val="25"/>
        </w:numPr>
        <w:spacing w:after="20"/>
      </w:pPr>
      <w:r>
        <w:t>Word Processor</w:t>
      </w:r>
    </w:p>
    <w:p w14:paraId="1B058D6F" w14:textId="70B6C56D" w:rsidR="00A42D93" w:rsidRDefault="00000000" w:rsidP="00F74DD8">
      <w:pPr>
        <w:pStyle w:val="ListParagraph"/>
        <w:numPr>
          <w:ilvl w:val="0"/>
          <w:numId w:val="25"/>
        </w:numPr>
        <w:spacing w:after="20"/>
      </w:pPr>
      <w:r>
        <w:t>Presentation Processor</w:t>
      </w:r>
    </w:p>
    <w:p w14:paraId="626580FC"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58D78BB8" w14:textId="77777777">
        <w:tc>
          <w:tcPr>
            <w:tcW w:w="10224" w:type="dxa"/>
          </w:tcPr>
          <w:p w14:paraId="3F0FAAF9" w14:textId="77777777" w:rsidR="00A42D93" w:rsidRDefault="00000000">
            <w:r>
              <w:rPr>
                <w:b/>
              </w:rPr>
              <w:t>Kunci Jawaban: A — Operating System</w:t>
            </w:r>
          </w:p>
          <w:p w14:paraId="571EEF84" w14:textId="77777777" w:rsidR="00A42D93" w:rsidRDefault="00000000">
            <w:r>
              <w:rPr>
                <w:b/>
              </w:rPr>
              <w:t xml:space="preserve">Pembahasan: </w:t>
            </w:r>
            <w:r>
              <w:t>Sistem operasi mengelola perangkat keras dan menyediakan lingkungan agar aplikasi dapat berjalan.</w:t>
            </w:r>
          </w:p>
        </w:tc>
      </w:tr>
    </w:tbl>
    <w:p w14:paraId="6017F9D8" w14:textId="358FAEAA" w:rsidR="00A42D93" w:rsidRDefault="00000000" w:rsidP="00F74DD8">
      <w:pPr>
        <w:pStyle w:val="ListParagraph"/>
        <w:numPr>
          <w:ilvl w:val="0"/>
          <w:numId w:val="10"/>
        </w:numPr>
        <w:spacing w:before="240" w:after="80"/>
      </w:pPr>
      <w:r w:rsidRPr="00F74DD8">
        <w:rPr>
          <w:b/>
        </w:rPr>
        <w:t>Seorang guru Informatika ingin membuat media pembelajaran interaktif berupa salindia (slide) presentasi yang akan ditampilkan di kelas. Ia juga ingin file tersebut tersimpan secara online agar bisa diedit bersama (kolaborasi) dengan rekan guru lainnya secara real-time. Jenis perangkat lunak aplikasi berbasis cloud yang paling tepat digunakan adalah...</w:t>
      </w:r>
    </w:p>
    <w:p w14:paraId="495F7054" w14:textId="77777777" w:rsidR="00F74DD8" w:rsidRDefault="00000000" w:rsidP="00F74DD8">
      <w:pPr>
        <w:pStyle w:val="ListParagraph"/>
        <w:numPr>
          <w:ilvl w:val="0"/>
          <w:numId w:val="26"/>
        </w:numPr>
        <w:spacing w:after="20"/>
      </w:pPr>
      <w:r>
        <w:t>Google Docs</w:t>
      </w:r>
    </w:p>
    <w:p w14:paraId="6F00F4DD" w14:textId="77777777" w:rsidR="00F74DD8" w:rsidRDefault="00000000" w:rsidP="00F74DD8">
      <w:pPr>
        <w:pStyle w:val="ListParagraph"/>
        <w:numPr>
          <w:ilvl w:val="0"/>
          <w:numId w:val="26"/>
        </w:numPr>
        <w:spacing w:after="20"/>
      </w:pPr>
      <w:r>
        <w:t>Google Slides</w:t>
      </w:r>
    </w:p>
    <w:p w14:paraId="3F879D85" w14:textId="77777777" w:rsidR="00F74DD8" w:rsidRDefault="00000000" w:rsidP="00F74DD8">
      <w:pPr>
        <w:pStyle w:val="ListParagraph"/>
        <w:numPr>
          <w:ilvl w:val="0"/>
          <w:numId w:val="26"/>
        </w:numPr>
        <w:spacing w:after="20"/>
      </w:pPr>
      <w:r>
        <w:t>Adobe Photoshop</w:t>
      </w:r>
    </w:p>
    <w:p w14:paraId="556C97B0" w14:textId="77777777" w:rsidR="00F74DD8" w:rsidRDefault="00000000" w:rsidP="00F74DD8">
      <w:pPr>
        <w:pStyle w:val="ListParagraph"/>
        <w:numPr>
          <w:ilvl w:val="0"/>
          <w:numId w:val="26"/>
        </w:numPr>
        <w:spacing w:after="20"/>
      </w:pPr>
      <w:r>
        <w:t>Windows Media Player</w:t>
      </w:r>
    </w:p>
    <w:p w14:paraId="78070F55" w14:textId="70645DBA" w:rsidR="00A42D93" w:rsidRDefault="00000000" w:rsidP="00F74DD8">
      <w:pPr>
        <w:pStyle w:val="ListParagraph"/>
        <w:numPr>
          <w:ilvl w:val="0"/>
          <w:numId w:val="26"/>
        </w:numPr>
        <w:spacing w:after="20"/>
      </w:pPr>
      <w:r>
        <w:t>Corel Draw</w:t>
      </w:r>
    </w:p>
    <w:p w14:paraId="35B57A52" w14:textId="77777777" w:rsidR="00FD2649" w:rsidRDefault="00FD2649">
      <w:pPr>
        <w:spacing w:after="20"/>
        <w:ind w:left="360"/>
      </w:pPr>
    </w:p>
    <w:p w14:paraId="33C5CF23" w14:textId="77777777" w:rsidR="00F74DD8" w:rsidRDefault="00F74DD8">
      <w:pPr>
        <w:spacing w:after="20"/>
        <w:ind w:left="360"/>
      </w:pPr>
    </w:p>
    <w:p w14:paraId="3DBE426B" w14:textId="77777777" w:rsidR="00F74DD8" w:rsidRDefault="00F74DD8">
      <w:pPr>
        <w:spacing w:after="20"/>
        <w:ind w:left="360"/>
      </w:pPr>
    </w:p>
    <w:tbl>
      <w:tblPr>
        <w:tblStyle w:val="TableGrid"/>
        <w:tblW w:w="0" w:type="auto"/>
        <w:tblLook w:val="04A0" w:firstRow="1" w:lastRow="0" w:firstColumn="1" w:lastColumn="0" w:noHBand="0" w:noVBand="1"/>
      </w:tblPr>
      <w:tblGrid>
        <w:gridCol w:w="10224"/>
      </w:tblGrid>
      <w:tr w:rsidR="00A42D93" w14:paraId="29640D04" w14:textId="77777777">
        <w:tc>
          <w:tcPr>
            <w:tcW w:w="10224" w:type="dxa"/>
          </w:tcPr>
          <w:p w14:paraId="41E41987" w14:textId="77777777" w:rsidR="00A42D93" w:rsidRDefault="00000000">
            <w:r>
              <w:rPr>
                <w:b/>
              </w:rPr>
              <w:lastRenderedPageBreak/>
              <w:t>Kunci Jawaban: B — Google Slides</w:t>
            </w:r>
          </w:p>
          <w:p w14:paraId="66B42E60" w14:textId="77777777" w:rsidR="00A42D93" w:rsidRDefault="00000000">
            <w:r>
              <w:rPr>
                <w:b/>
              </w:rPr>
              <w:t xml:space="preserve">Pembahasan: </w:t>
            </w:r>
            <w:r>
              <w:t>Google Slides dirancang untuk membuat presentasi dan mendukung penyimpanan cloud serta kolaborasi real-time.</w:t>
            </w:r>
          </w:p>
        </w:tc>
      </w:tr>
    </w:tbl>
    <w:p w14:paraId="7E541AC1" w14:textId="7D62D6BF" w:rsidR="00A42D93" w:rsidRDefault="00000000" w:rsidP="00462446">
      <w:pPr>
        <w:pStyle w:val="ListParagraph"/>
        <w:numPr>
          <w:ilvl w:val="0"/>
          <w:numId w:val="10"/>
        </w:numPr>
        <w:spacing w:before="240" w:after="80"/>
      </w:pPr>
      <w:r w:rsidRPr="00462446">
        <w:rPr>
          <w:b/>
        </w:rPr>
        <w:t>Rina merasa kesal dengan temannya dan menuliskan kata-kata kasar di status media sosialnya. Lima menit kemudian, ia menyesal dan langsung menghapus status tersebut. Namun, keesokan harinya, Rina dipanggil oleh guru bimbingan konseling karena tangkapan layar (screenshot) status tersebut sudah menyebar luas di grup pesan singkat. Dari kejadian ini, karakteristik utama dari jejak digital (digital footprint) yang paling tepat adalah...</w:t>
      </w:r>
    </w:p>
    <w:p w14:paraId="6890DDA4" w14:textId="77777777" w:rsidR="00462446" w:rsidRDefault="00000000" w:rsidP="00462446">
      <w:pPr>
        <w:pStyle w:val="ListParagraph"/>
        <w:numPr>
          <w:ilvl w:val="0"/>
          <w:numId w:val="27"/>
        </w:numPr>
        <w:spacing w:after="20"/>
      </w:pPr>
      <w:r>
        <w:t>Jejak digital selalu bisa dihapus secara permanen jika kita menggunakan mode incognito</w:t>
      </w:r>
    </w:p>
    <w:p w14:paraId="24EA56DA" w14:textId="77777777" w:rsidR="00462446" w:rsidRDefault="00000000" w:rsidP="00462446">
      <w:pPr>
        <w:pStyle w:val="ListParagraph"/>
        <w:numPr>
          <w:ilvl w:val="0"/>
          <w:numId w:val="27"/>
        </w:numPr>
        <w:spacing w:after="20"/>
      </w:pPr>
      <w:r>
        <w:t>Jejak digital bersifat permanen dan sangat sulit dihilangkan begitu terpublikasi di internet</w:t>
      </w:r>
    </w:p>
    <w:p w14:paraId="2C89C13B" w14:textId="5115B0F1" w:rsidR="00462446" w:rsidRDefault="00000000" w:rsidP="00462446">
      <w:pPr>
        <w:pStyle w:val="ListParagraph"/>
        <w:numPr>
          <w:ilvl w:val="0"/>
          <w:numId w:val="27"/>
        </w:numPr>
        <w:spacing w:after="20"/>
      </w:pPr>
      <w:r>
        <w:t xml:space="preserve">Jejak digital hanya bisa dilihat oleh orang-orang yang ada di daftar teman media </w:t>
      </w:r>
      <w:r w:rsidR="00462446">
        <w:t>social</w:t>
      </w:r>
    </w:p>
    <w:p w14:paraId="1F7E3463" w14:textId="77777777" w:rsidR="00462446" w:rsidRDefault="00000000" w:rsidP="00462446">
      <w:pPr>
        <w:pStyle w:val="ListParagraph"/>
        <w:numPr>
          <w:ilvl w:val="0"/>
          <w:numId w:val="27"/>
        </w:numPr>
        <w:spacing w:after="20"/>
      </w:pPr>
      <w:r>
        <w:t>Jejak digital secara otomatis akan hilang dengan sendirinya setelah 24 jam</w:t>
      </w:r>
    </w:p>
    <w:p w14:paraId="08974C3A" w14:textId="7044EE7D" w:rsidR="00A42D93" w:rsidRDefault="00000000" w:rsidP="00462446">
      <w:pPr>
        <w:pStyle w:val="ListParagraph"/>
        <w:numPr>
          <w:ilvl w:val="0"/>
          <w:numId w:val="27"/>
        </w:numPr>
        <w:spacing w:after="20"/>
      </w:pPr>
      <w:r>
        <w:t>Jejak digital tidak akan terekam jika kita mengakses internet menggunakan HP milik orang lain</w:t>
      </w:r>
    </w:p>
    <w:p w14:paraId="5A4F7B70"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64E91DCE" w14:textId="77777777">
        <w:tc>
          <w:tcPr>
            <w:tcW w:w="10224" w:type="dxa"/>
          </w:tcPr>
          <w:p w14:paraId="2F53F7A2" w14:textId="77777777" w:rsidR="00A42D93" w:rsidRDefault="00000000">
            <w:r>
              <w:rPr>
                <w:b/>
              </w:rPr>
              <w:t>Kunci Jawaban: B — Jejak digital bersifat sulit dihilangkan</w:t>
            </w:r>
          </w:p>
          <w:p w14:paraId="434FBBEC" w14:textId="77777777" w:rsidR="00A42D93" w:rsidRDefault="00000000">
            <w:r>
              <w:rPr>
                <w:b/>
              </w:rPr>
              <w:t xml:space="preserve">Pembahasan: </w:t>
            </w:r>
            <w:r>
              <w:t>Konten yang sudah dipublikasikan dapat disalin, di-screenshot, dan disebarkan kembali sehingga jejaknya sulit dihapus sepenuhnya.</w:t>
            </w:r>
          </w:p>
        </w:tc>
      </w:tr>
    </w:tbl>
    <w:p w14:paraId="5E295634" w14:textId="4BB01B87" w:rsidR="00A42D93" w:rsidRDefault="00000000" w:rsidP="00462446">
      <w:pPr>
        <w:pStyle w:val="ListParagraph"/>
        <w:numPr>
          <w:ilvl w:val="0"/>
          <w:numId w:val="10"/>
        </w:numPr>
        <w:spacing w:before="240" w:after="80"/>
      </w:pPr>
      <w:r w:rsidRPr="00462446">
        <w:rPr>
          <w:b/>
        </w:rPr>
        <w:t>Pak guru menerima email yang mengatasnamakan admin sebuah bank. Email tersebut memberitahukan bahwa rekeningnya telah diblokir sementara dan meminta Pak guru untuk segera mengklik sebuah tautan (link) untuk memasukkan username dan password agar rekeningnya aktif kembali. Namun, jika diperhatikan, alamat email pengirimnya adalah "admin-bank@gmail.com". Tindakan paling tepat dan aman yang harus dilakukan adalah...</w:t>
      </w:r>
    </w:p>
    <w:p w14:paraId="7079B8CA" w14:textId="77777777" w:rsidR="00462446" w:rsidRDefault="00000000" w:rsidP="00462446">
      <w:pPr>
        <w:pStyle w:val="ListParagraph"/>
        <w:numPr>
          <w:ilvl w:val="0"/>
          <w:numId w:val="28"/>
        </w:numPr>
        <w:spacing w:after="20"/>
      </w:pPr>
      <w:r>
        <w:t>Mengklik tautan tersebut dan memasukkan data sandi karena pesannya bersifat mendesak</w:t>
      </w:r>
    </w:p>
    <w:p w14:paraId="5E733A4D" w14:textId="77777777" w:rsidR="00462446" w:rsidRDefault="00000000" w:rsidP="00462446">
      <w:pPr>
        <w:pStyle w:val="ListParagraph"/>
        <w:numPr>
          <w:ilvl w:val="0"/>
          <w:numId w:val="28"/>
        </w:numPr>
        <w:spacing w:after="20"/>
      </w:pPr>
      <w:r>
        <w:t>Membalas email tersebut dengan melampirkan foto KTP untuk verifikasi resmi</w:t>
      </w:r>
    </w:p>
    <w:p w14:paraId="5B4861B4" w14:textId="77777777" w:rsidR="00462446" w:rsidRDefault="00000000" w:rsidP="00462446">
      <w:pPr>
        <w:pStyle w:val="ListParagraph"/>
        <w:numPr>
          <w:ilvl w:val="0"/>
          <w:numId w:val="28"/>
        </w:numPr>
        <w:spacing w:after="20"/>
      </w:pPr>
      <w:r>
        <w:t>Meneruskan email tersebut ke rekan guru lainnya agar mereka bisa ikut mengeceknya</w:t>
      </w:r>
    </w:p>
    <w:p w14:paraId="0E30BE36" w14:textId="77777777" w:rsidR="00462446" w:rsidRDefault="00000000" w:rsidP="00462446">
      <w:pPr>
        <w:pStyle w:val="ListParagraph"/>
        <w:numPr>
          <w:ilvl w:val="0"/>
          <w:numId w:val="28"/>
        </w:numPr>
        <w:spacing w:after="20"/>
      </w:pPr>
      <w:r>
        <w:t>Mengabaikan dan menghapus email tersebut karena merupakan indikasi kejahatan phishing</w:t>
      </w:r>
    </w:p>
    <w:p w14:paraId="5218D46B" w14:textId="555738F4" w:rsidR="00A42D93" w:rsidRDefault="00000000" w:rsidP="00462446">
      <w:pPr>
        <w:pStyle w:val="ListParagraph"/>
        <w:numPr>
          <w:ilvl w:val="0"/>
          <w:numId w:val="28"/>
        </w:numPr>
        <w:spacing w:after="20"/>
      </w:pPr>
      <w:r>
        <w:t>Menyimpan email tersebut ke folder 'Penting' agar bisa dibaca lagi nanti malam</w:t>
      </w:r>
    </w:p>
    <w:p w14:paraId="7C825D0A"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07A6ABA2" w14:textId="77777777">
        <w:tc>
          <w:tcPr>
            <w:tcW w:w="10224" w:type="dxa"/>
          </w:tcPr>
          <w:p w14:paraId="1D99FCBE" w14:textId="77777777" w:rsidR="00A42D93" w:rsidRDefault="00000000">
            <w:r>
              <w:rPr>
                <w:b/>
              </w:rPr>
              <w:t>Kunci Jawaban: D — Mengabaikan dan menghapus email tersebut</w:t>
            </w:r>
          </w:p>
          <w:p w14:paraId="3781BFC5" w14:textId="77777777" w:rsidR="00A42D93" w:rsidRDefault="00000000">
            <w:r>
              <w:rPr>
                <w:b/>
              </w:rPr>
              <w:t xml:space="preserve">Pembahasan: </w:t>
            </w:r>
            <w:r>
              <w:t>Ciri-ciri tersebut mengarah pada phishing. Jangan mengklik tautan atau memberikan username, password, maupun data pribadi.</w:t>
            </w:r>
          </w:p>
        </w:tc>
      </w:tr>
    </w:tbl>
    <w:p w14:paraId="201308C5" w14:textId="6F729E28" w:rsidR="00A42D93" w:rsidRDefault="00000000" w:rsidP="00462446">
      <w:pPr>
        <w:pStyle w:val="ListParagraph"/>
        <w:numPr>
          <w:ilvl w:val="0"/>
          <w:numId w:val="10"/>
        </w:numPr>
        <w:spacing w:before="240" w:after="80"/>
      </w:pPr>
      <w:r w:rsidRPr="00462446">
        <w:rPr>
          <w:b/>
        </w:rPr>
        <w:t>Sekelompok siswa sedang membuat karya untuk lomba pembuatan film pendek tingkat sekolah. Agar videonya terasa lebih dramatis, mereka memasukkan lagu pop populer dari penyanyi terkenal sebagai musik latar belakang (backsound) tanpa meminta izin atau membeli lisensi. Saat video tersebut diunggah ke platform berbagi video, audionya tiba-tiba dibisukan (muted) oleh sistem. Hal ini terjadi karena siswa tersebut melanggar prinsip...</w:t>
      </w:r>
    </w:p>
    <w:p w14:paraId="2ED8858A" w14:textId="77777777" w:rsidR="00872039" w:rsidRDefault="00000000" w:rsidP="00872039">
      <w:pPr>
        <w:pStyle w:val="ListParagraph"/>
        <w:numPr>
          <w:ilvl w:val="0"/>
          <w:numId w:val="29"/>
        </w:numPr>
        <w:spacing w:after="20"/>
      </w:pPr>
      <w:r>
        <w:t>Hak Cipta (Copyright)</w:t>
      </w:r>
    </w:p>
    <w:p w14:paraId="7DB98B5D" w14:textId="77777777" w:rsidR="00872039" w:rsidRDefault="00000000" w:rsidP="00872039">
      <w:pPr>
        <w:pStyle w:val="ListParagraph"/>
        <w:numPr>
          <w:ilvl w:val="0"/>
          <w:numId w:val="29"/>
        </w:numPr>
        <w:spacing w:after="20"/>
      </w:pPr>
      <w:r>
        <w:t>Keamanan Digital (Digital Security)</w:t>
      </w:r>
    </w:p>
    <w:p w14:paraId="1A5D75B3" w14:textId="77777777" w:rsidR="00872039" w:rsidRDefault="00000000" w:rsidP="00872039">
      <w:pPr>
        <w:pStyle w:val="ListParagraph"/>
        <w:numPr>
          <w:ilvl w:val="0"/>
          <w:numId w:val="29"/>
        </w:numPr>
        <w:spacing w:after="20"/>
      </w:pPr>
      <w:r>
        <w:t>Hukum ITE</w:t>
      </w:r>
    </w:p>
    <w:p w14:paraId="1FA5BEBD" w14:textId="77777777" w:rsidR="00872039" w:rsidRDefault="00000000" w:rsidP="00872039">
      <w:pPr>
        <w:pStyle w:val="ListParagraph"/>
        <w:numPr>
          <w:ilvl w:val="0"/>
          <w:numId w:val="29"/>
        </w:numPr>
        <w:spacing w:after="20"/>
      </w:pPr>
      <w:r>
        <w:t>Etika Digital (Netiquette)</w:t>
      </w:r>
    </w:p>
    <w:p w14:paraId="20773552" w14:textId="770F43B7" w:rsidR="00A42D93" w:rsidRDefault="00000000" w:rsidP="00872039">
      <w:pPr>
        <w:pStyle w:val="ListParagraph"/>
        <w:numPr>
          <w:ilvl w:val="0"/>
          <w:numId w:val="29"/>
        </w:numPr>
        <w:spacing w:after="20"/>
      </w:pPr>
      <w:r>
        <w:t>Privasi Data (Data Privacy)</w:t>
      </w:r>
    </w:p>
    <w:p w14:paraId="0CDFF75E" w14:textId="77777777" w:rsidR="00872039" w:rsidRDefault="00872039" w:rsidP="00872039">
      <w:pPr>
        <w:spacing w:after="20"/>
      </w:pPr>
    </w:p>
    <w:p w14:paraId="3C38980F"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0C9BDC16" w14:textId="77777777">
        <w:tc>
          <w:tcPr>
            <w:tcW w:w="10224" w:type="dxa"/>
          </w:tcPr>
          <w:p w14:paraId="1845495B" w14:textId="77777777" w:rsidR="00A42D93" w:rsidRDefault="00000000">
            <w:r>
              <w:rPr>
                <w:b/>
              </w:rPr>
              <w:lastRenderedPageBreak/>
              <w:t>Kunci Jawaban: A — Hak Cipta (Copyright)</w:t>
            </w:r>
          </w:p>
          <w:p w14:paraId="351BF53C" w14:textId="77777777" w:rsidR="00A42D93" w:rsidRDefault="00000000">
            <w:r>
              <w:rPr>
                <w:b/>
              </w:rPr>
              <w:t xml:space="preserve">Pembahasan: </w:t>
            </w:r>
            <w:r>
              <w:t>Lagu merupakan karya yang dilindungi hak cipta. Penggunaan tanpa izin atau lisensi dapat menyebabkan pembatasan konten.</w:t>
            </w:r>
          </w:p>
        </w:tc>
      </w:tr>
    </w:tbl>
    <w:p w14:paraId="5256F0F0" w14:textId="5D572361" w:rsidR="00A42D93" w:rsidRDefault="00000000" w:rsidP="00872039">
      <w:pPr>
        <w:pStyle w:val="ListParagraph"/>
        <w:numPr>
          <w:ilvl w:val="0"/>
          <w:numId w:val="10"/>
        </w:numPr>
        <w:spacing w:before="240" w:after="80"/>
      </w:pPr>
      <w:r w:rsidRPr="00872039">
        <w:rPr>
          <w:b/>
        </w:rPr>
        <w:t>Dito diberikan tugas oleh gurunya untuk membuat sebuah esai panjang mengenai sejarah kemerdekaan. Karena malas mencari referensi, Dito meminta bantuan program AI (seperti ChatGPT) untuk menuliskan keseluruhan esai tersebut. Dito langsung menyalin dan mengumpulkan hasilnya persis seperti yang diberikan AI tanpa membaca, menyunting, atau mencantumkan bahwa itu adalah hasil dari AI. Masalah etis utama yang dilakukan oleh Dito adalah...</w:t>
      </w:r>
    </w:p>
    <w:p w14:paraId="0257B1D9" w14:textId="77777777" w:rsidR="00872039" w:rsidRDefault="00000000" w:rsidP="00872039">
      <w:pPr>
        <w:pStyle w:val="ListParagraph"/>
        <w:numPr>
          <w:ilvl w:val="0"/>
          <w:numId w:val="30"/>
        </w:numPr>
        <w:spacing w:after="20"/>
      </w:pPr>
      <w:r>
        <w:t>Melanggar keamanan siber sekolah</w:t>
      </w:r>
    </w:p>
    <w:p w14:paraId="4677058E" w14:textId="77777777" w:rsidR="00872039" w:rsidRDefault="00000000" w:rsidP="00872039">
      <w:pPr>
        <w:pStyle w:val="ListParagraph"/>
        <w:numPr>
          <w:ilvl w:val="0"/>
          <w:numId w:val="30"/>
        </w:numPr>
        <w:spacing w:after="20"/>
      </w:pPr>
      <w:r>
        <w:t>Melakukan plagiarisme dan melanggar integritas akademik</w:t>
      </w:r>
    </w:p>
    <w:p w14:paraId="2FDC0574" w14:textId="308BE8EB" w:rsidR="00872039" w:rsidRDefault="00000000" w:rsidP="00872039">
      <w:pPr>
        <w:pStyle w:val="ListParagraph"/>
        <w:numPr>
          <w:ilvl w:val="0"/>
          <w:numId w:val="30"/>
        </w:numPr>
        <w:spacing w:after="20"/>
      </w:pPr>
      <w:r>
        <w:t xml:space="preserve">Menciptakan hoaks atau disinformasi </w:t>
      </w:r>
      <w:r w:rsidR="00872039">
        <w:t>sejarah</w:t>
      </w:r>
    </w:p>
    <w:p w14:paraId="3A229A09" w14:textId="77777777" w:rsidR="00872039" w:rsidRDefault="00000000" w:rsidP="00872039">
      <w:pPr>
        <w:pStyle w:val="ListParagraph"/>
        <w:numPr>
          <w:ilvl w:val="0"/>
          <w:numId w:val="30"/>
        </w:numPr>
        <w:spacing w:after="20"/>
      </w:pPr>
      <w:r>
        <w:t>Melanggar undang-undang perlindungan data pribadi</w:t>
      </w:r>
    </w:p>
    <w:p w14:paraId="7205FB32" w14:textId="60E7DD53" w:rsidR="00A42D93" w:rsidRDefault="00000000" w:rsidP="00872039">
      <w:pPr>
        <w:pStyle w:val="ListParagraph"/>
        <w:numPr>
          <w:ilvl w:val="0"/>
          <w:numId w:val="30"/>
        </w:numPr>
        <w:spacing w:after="20"/>
      </w:pPr>
      <w:r>
        <w:t>Menyebarkan ujaran kebencian (hate speech) di lingkungan sekolah</w:t>
      </w:r>
    </w:p>
    <w:p w14:paraId="7134B9F7"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7C028817" w14:textId="77777777">
        <w:tc>
          <w:tcPr>
            <w:tcW w:w="10224" w:type="dxa"/>
          </w:tcPr>
          <w:p w14:paraId="6A82B262" w14:textId="77777777" w:rsidR="00A42D93" w:rsidRDefault="00000000">
            <w:r>
              <w:rPr>
                <w:b/>
              </w:rPr>
              <w:t>Kunci Jawaban: B — Melanggar integritas akademik</w:t>
            </w:r>
          </w:p>
          <w:p w14:paraId="3302584E" w14:textId="77777777" w:rsidR="00A42D93" w:rsidRDefault="00000000">
            <w:r>
              <w:rPr>
                <w:b/>
              </w:rPr>
              <w:t xml:space="preserve">Pembahasan: </w:t>
            </w:r>
            <w:r>
              <w:t>Mengumpulkan karya yang bukan hasil pemahaman atau kerja sendiri tanpa transparansi yang sesuai merupakan pelanggaran integritas akademik.</w:t>
            </w:r>
          </w:p>
        </w:tc>
      </w:tr>
    </w:tbl>
    <w:p w14:paraId="082BDFCE" w14:textId="1D8196C1" w:rsidR="00A42D93" w:rsidRDefault="00000000" w:rsidP="00637F2F">
      <w:pPr>
        <w:pStyle w:val="ListParagraph"/>
        <w:numPr>
          <w:ilvl w:val="0"/>
          <w:numId w:val="10"/>
        </w:numPr>
        <w:spacing w:before="240" w:after="80"/>
      </w:pPr>
      <w:r w:rsidRPr="00637F2F">
        <w:rPr>
          <w:b/>
        </w:rPr>
        <w:t>Di Indonesia, kita memiliki payung hukum yang secara khusus mengatur tentang penyebaran informasi elektronik, transaksi elektronik, dan penindakan terhadap kejahatan siber (seperti penyebaran hoaks, peretasan, dan pencemaran nama baik di media sosial). Regulasi hukum yang dimaksud adalah...</w:t>
      </w:r>
    </w:p>
    <w:p w14:paraId="7375E10E" w14:textId="77777777" w:rsidR="00637F2F" w:rsidRDefault="00000000" w:rsidP="00637F2F">
      <w:pPr>
        <w:pStyle w:val="ListParagraph"/>
        <w:numPr>
          <w:ilvl w:val="0"/>
          <w:numId w:val="31"/>
        </w:numPr>
        <w:spacing w:after="20"/>
      </w:pPr>
      <w:r>
        <w:t>KUHP (Kitab Undang-Undang Hukum Pidana)</w:t>
      </w:r>
    </w:p>
    <w:p w14:paraId="04EBBDE2" w14:textId="77777777" w:rsidR="00637F2F" w:rsidRDefault="00000000" w:rsidP="00637F2F">
      <w:pPr>
        <w:pStyle w:val="ListParagraph"/>
        <w:numPr>
          <w:ilvl w:val="0"/>
          <w:numId w:val="31"/>
        </w:numPr>
        <w:spacing w:after="20"/>
      </w:pPr>
      <w:r>
        <w:t>UU Hak Cipta (Undang-Undang Nomor 28 Tahun 2014)</w:t>
      </w:r>
    </w:p>
    <w:p w14:paraId="36B26F62" w14:textId="77777777" w:rsidR="00637F2F" w:rsidRDefault="00000000" w:rsidP="00637F2F">
      <w:pPr>
        <w:pStyle w:val="ListParagraph"/>
        <w:numPr>
          <w:ilvl w:val="0"/>
          <w:numId w:val="31"/>
        </w:numPr>
        <w:spacing w:after="20"/>
      </w:pPr>
      <w:r>
        <w:t>UU ITE (Undang-Undang Informasi dan Transaksi Elektronik)</w:t>
      </w:r>
    </w:p>
    <w:p w14:paraId="3E11CEC8" w14:textId="77777777" w:rsidR="00637F2F" w:rsidRDefault="00000000" w:rsidP="00637F2F">
      <w:pPr>
        <w:pStyle w:val="ListParagraph"/>
        <w:numPr>
          <w:ilvl w:val="0"/>
          <w:numId w:val="31"/>
        </w:numPr>
        <w:spacing w:after="20"/>
      </w:pPr>
      <w:r>
        <w:t>UU KIP (Undang-Undang Keterbukaan Informasi Publik)</w:t>
      </w:r>
    </w:p>
    <w:p w14:paraId="513F725C" w14:textId="31950C9E" w:rsidR="00A42D93" w:rsidRDefault="00000000" w:rsidP="00637F2F">
      <w:pPr>
        <w:pStyle w:val="ListParagraph"/>
        <w:numPr>
          <w:ilvl w:val="0"/>
          <w:numId w:val="31"/>
        </w:numPr>
        <w:spacing w:after="20"/>
      </w:pPr>
      <w:r>
        <w:t>UU Perlindungan Konsumen</w:t>
      </w:r>
    </w:p>
    <w:p w14:paraId="460D970F"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59CE0389" w14:textId="77777777">
        <w:tc>
          <w:tcPr>
            <w:tcW w:w="10224" w:type="dxa"/>
          </w:tcPr>
          <w:p w14:paraId="0A131DAC" w14:textId="77777777" w:rsidR="00A42D93" w:rsidRDefault="00000000">
            <w:r>
              <w:rPr>
                <w:b/>
              </w:rPr>
              <w:t>Kunci Jawaban: C — UU ITE</w:t>
            </w:r>
          </w:p>
          <w:p w14:paraId="1A6618B1" w14:textId="77777777" w:rsidR="00A42D93" w:rsidRDefault="00000000">
            <w:r>
              <w:rPr>
                <w:b/>
              </w:rPr>
              <w:t xml:space="preserve">Pembahasan: </w:t>
            </w:r>
            <w:r>
              <w:t>UU ITE secara khusus berkaitan dengan informasi dan transaksi elektronik serta berbagai aspek aktivitas di ruang digital.</w:t>
            </w:r>
          </w:p>
        </w:tc>
      </w:tr>
    </w:tbl>
    <w:p w14:paraId="621419A0" w14:textId="77777777" w:rsidR="00FD2649" w:rsidRDefault="00FD2649">
      <w:pPr>
        <w:spacing w:before="240" w:after="80"/>
        <w:rPr>
          <w:b/>
        </w:rPr>
      </w:pPr>
    </w:p>
    <w:p w14:paraId="4F6A7250" w14:textId="772A16FA" w:rsidR="00A42D93" w:rsidRPr="00637F2F" w:rsidRDefault="00000000" w:rsidP="00637F2F">
      <w:pPr>
        <w:pStyle w:val="ListParagraph"/>
        <w:numPr>
          <w:ilvl w:val="0"/>
          <w:numId w:val="10"/>
        </w:numPr>
        <w:spacing w:before="240" w:after="80"/>
      </w:pPr>
      <w:r w:rsidRPr="00637F2F">
        <w:rPr>
          <w:b/>
        </w:rPr>
        <w:t>Seorang pengembang sedang merancang aplikasi media pembelajaran interaktif. Awalnya, ia berencana mengintegrasikan layanan dari pihak luar untuk menghadirkan fitur Artificial Intelligence (AI) generatif di dalam aplikasinya. Namun, ia memutuskan untuk menunda fitur AI tersebut dan lebih memprioritaskan fungsi-fungsi inti berjalan secara lokal terlebih dahulu agar aplikasi versi awalnya minim bug dan stabil. Dari sudut pandang keandalan sistem AI, keputusan ini sangat masuk akal karena model AI generatif saat ini masih memiliki kelemahan, yaitu sering kali mengarang fakta atau menghasilkan informasi yang salah namun disajikan dengan gaya bahasa yang sangat meyakinkan. Fenomena kelemahan AI generatif ini dikenal dengan istilah...</w:t>
      </w:r>
    </w:p>
    <w:p w14:paraId="19C66B7D" w14:textId="77777777" w:rsidR="00637F2F" w:rsidRDefault="00637F2F" w:rsidP="00637F2F">
      <w:pPr>
        <w:spacing w:before="240" w:after="80"/>
      </w:pPr>
    </w:p>
    <w:p w14:paraId="1903B0BF" w14:textId="77777777" w:rsidR="00637F2F" w:rsidRDefault="00000000" w:rsidP="00637F2F">
      <w:pPr>
        <w:pStyle w:val="ListParagraph"/>
        <w:numPr>
          <w:ilvl w:val="0"/>
          <w:numId w:val="32"/>
        </w:numPr>
        <w:spacing w:after="20"/>
      </w:pPr>
      <w:r>
        <w:lastRenderedPageBreak/>
        <w:t>Algorithmic Bias (Bias Algoritma)</w:t>
      </w:r>
    </w:p>
    <w:p w14:paraId="707E6A7F" w14:textId="77777777" w:rsidR="00637F2F" w:rsidRDefault="00000000" w:rsidP="00637F2F">
      <w:pPr>
        <w:pStyle w:val="ListParagraph"/>
        <w:numPr>
          <w:ilvl w:val="0"/>
          <w:numId w:val="32"/>
        </w:numPr>
        <w:spacing w:after="20"/>
      </w:pPr>
      <w:r>
        <w:t>Machine Learning (Pembelajaran Mesin)</w:t>
      </w:r>
    </w:p>
    <w:p w14:paraId="3D3E5580" w14:textId="77777777" w:rsidR="00637F2F" w:rsidRDefault="00000000" w:rsidP="00637F2F">
      <w:pPr>
        <w:pStyle w:val="ListParagraph"/>
        <w:numPr>
          <w:ilvl w:val="0"/>
          <w:numId w:val="32"/>
        </w:numPr>
        <w:spacing w:after="20"/>
      </w:pPr>
      <w:r>
        <w:t>Data Privacy Breach (Pelanggaran Privasi Data)</w:t>
      </w:r>
    </w:p>
    <w:p w14:paraId="01E5AFA7" w14:textId="77777777" w:rsidR="00637F2F" w:rsidRDefault="00000000" w:rsidP="00637F2F">
      <w:pPr>
        <w:pStyle w:val="ListParagraph"/>
        <w:numPr>
          <w:ilvl w:val="0"/>
          <w:numId w:val="32"/>
        </w:numPr>
        <w:spacing w:after="20"/>
      </w:pPr>
      <w:r>
        <w:t>AI Hallucination (Halusinasi AI)</w:t>
      </w:r>
    </w:p>
    <w:p w14:paraId="67FA3949" w14:textId="71C73268" w:rsidR="00A42D93" w:rsidRDefault="00000000" w:rsidP="00637F2F">
      <w:pPr>
        <w:pStyle w:val="ListParagraph"/>
        <w:numPr>
          <w:ilvl w:val="0"/>
          <w:numId w:val="32"/>
        </w:numPr>
        <w:spacing w:after="20"/>
      </w:pPr>
      <w:r>
        <w:t>Artificial General Intelligence (AGI)</w:t>
      </w:r>
    </w:p>
    <w:p w14:paraId="59C8A657"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0984D785" w14:textId="77777777">
        <w:tc>
          <w:tcPr>
            <w:tcW w:w="10224" w:type="dxa"/>
          </w:tcPr>
          <w:p w14:paraId="05748282" w14:textId="77777777" w:rsidR="00A42D93" w:rsidRDefault="00000000">
            <w:r>
              <w:rPr>
                <w:b/>
              </w:rPr>
              <w:t>Kunci Jawaban: D — AI Hallucination</w:t>
            </w:r>
          </w:p>
          <w:p w14:paraId="61BF78A9" w14:textId="77777777" w:rsidR="00A42D93" w:rsidRDefault="00000000">
            <w:r>
              <w:rPr>
                <w:b/>
              </w:rPr>
              <w:t xml:space="preserve">Pembahasan: </w:t>
            </w:r>
            <w:r>
              <w:t>AI hallucination adalah kondisi ketika AI menghasilkan informasi yang keliru atau tidak berdasar tetapi disampaikan seolah-olah benar.</w:t>
            </w:r>
          </w:p>
        </w:tc>
      </w:tr>
    </w:tbl>
    <w:p w14:paraId="484CC0EA" w14:textId="0FE276DD" w:rsidR="00A42D93" w:rsidRDefault="00000000" w:rsidP="00637F2F">
      <w:pPr>
        <w:pStyle w:val="ListParagraph"/>
        <w:numPr>
          <w:ilvl w:val="0"/>
          <w:numId w:val="10"/>
        </w:numPr>
        <w:spacing w:before="240" w:after="80"/>
      </w:pPr>
      <w:r w:rsidRPr="00637F2F">
        <w:rPr>
          <w:b/>
        </w:rPr>
        <w:t>Seorang siswa mengumpulkan tugas pembuatan aset karakter 2D bergaya chibi untuk proyek pengembangan game di kelas. Namun, guru pengampu mata pelajaran Seni Rupa dan Informatika menyadari ada kejanggalan: gambar tersebut memiliki detail struktur yang asimetris dan pola pewarnaan yang sangat instan, tidak seperti proses menggambar manual lapis demi lapis menggunakan software piksel (seperti Piskel). Setelah dikonfirmasi, siswa tersebut mengaku tidak menggambarnya sendiri, melainkan hanya mengetikkan deskripsi teks (misalnya: "buatkan karakter chibi memakai baju zirah biru") pada sebuah situs web, dan gambar tersebut langsung jadi dalam hitungan detik. Teknologi AI yang digunakan oleh siswa tersebut adalah...</w:t>
      </w:r>
    </w:p>
    <w:p w14:paraId="7A46B19B" w14:textId="77777777" w:rsidR="00637F2F" w:rsidRDefault="00000000" w:rsidP="00637F2F">
      <w:pPr>
        <w:pStyle w:val="ListParagraph"/>
        <w:numPr>
          <w:ilvl w:val="0"/>
          <w:numId w:val="33"/>
        </w:numPr>
        <w:spacing w:after="20"/>
      </w:pPr>
      <w:r>
        <w:t>Predictive AI (AI Prediktif)</w:t>
      </w:r>
    </w:p>
    <w:p w14:paraId="466165A7" w14:textId="77777777" w:rsidR="00637F2F" w:rsidRDefault="00000000" w:rsidP="00637F2F">
      <w:pPr>
        <w:pStyle w:val="ListParagraph"/>
        <w:numPr>
          <w:ilvl w:val="0"/>
          <w:numId w:val="33"/>
        </w:numPr>
        <w:spacing w:after="20"/>
      </w:pPr>
      <w:r>
        <w:t>Expert System (Sistem Pakar)</w:t>
      </w:r>
    </w:p>
    <w:p w14:paraId="3AB4643A" w14:textId="77777777" w:rsidR="00637F2F" w:rsidRDefault="00000000" w:rsidP="00637F2F">
      <w:pPr>
        <w:pStyle w:val="ListParagraph"/>
        <w:numPr>
          <w:ilvl w:val="0"/>
          <w:numId w:val="33"/>
        </w:numPr>
        <w:spacing w:after="20"/>
      </w:pPr>
      <w:r>
        <w:t>Generative AI (AI Generatif)</w:t>
      </w:r>
    </w:p>
    <w:p w14:paraId="776B7F63" w14:textId="77777777" w:rsidR="00637F2F" w:rsidRDefault="00000000" w:rsidP="00637F2F">
      <w:pPr>
        <w:pStyle w:val="ListParagraph"/>
        <w:numPr>
          <w:ilvl w:val="0"/>
          <w:numId w:val="33"/>
        </w:numPr>
        <w:spacing w:after="20"/>
      </w:pPr>
      <w:r>
        <w:t>Computer Vision (Visi Komputer)</w:t>
      </w:r>
    </w:p>
    <w:p w14:paraId="11FE30CC" w14:textId="62F8A1FE" w:rsidR="00A42D93" w:rsidRDefault="00000000" w:rsidP="00637F2F">
      <w:pPr>
        <w:pStyle w:val="ListParagraph"/>
        <w:numPr>
          <w:ilvl w:val="0"/>
          <w:numId w:val="33"/>
        </w:numPr>
        <w:spacing w:after="20"/>
      </w:pPr>
      <w:r>
        <w:t>Data Mining (Penggalian Data)</w:t>
      </w:r>
    </w:p>
    <w:p w14:paraId="1044AE37" w14:textId="77777777" w:rsidR="00FD2649" w:rsidRDefault="00FD2649">
      <w:pPr>
        <w:spacing w:after="20"/>
        <w:ind w:left="360"/>
      </w:pPr>
    </w:p>
    <w:tbl>
      <w:tblPr>
        <w:tblStyle w:val="TableGrid"/>
        <w:tblW w:w="0" w:type="auto"/>
        <w:tblLook w:val="04A0" w:firstRow="1" w:lastRow="0" w:firstColumn="1" w:lastColumn="0" w:noHBand="0" w:noVBand="1"/>
      </w:tblPr>
      <w:tblGrid>
        <w:gridCol w:w="10224"/>
      </w:tblGrid>
      <w:tr w:rsidR="00A42D93" w14:paraId="076790DE" w14:textId="77777777">
        <w:tc>
          <w:tcPr>
            <w:tcW w:w="10224" w:type="dxa"/>
          </w:tcPr>
          <w:p w14:paraId="5FA2B0A3" w14:textId="77777777" w:rsidR="00A42D93" w:rsidRDefault="00000000">
            <w:r>
              <w:rPr>
                <w:b/>
              </w:rPr>
              <w:t>Kunci Jawaban: C — Generative AI (AI Generatif)</w:t>
            </w:r>
          </w:p>
          <w:p w14:paraId="7F5F55B2" w14:textId="77777777" w:rsidR="00A42D93" w:rsidRDefault="00000000">
            <w:r>
              <w:rPr>
                <w:b/>
              </w:rPr>
              <w:t xml:space="preserve">Pembahasan: </w:t>
            </w:r>
            <w:r>
              <w:t>Generative AI dapat membuat konten baru, termasuk gambar, berdasarkan instruksi atau prompt dari pengguna.</w:t>
            </w:r>
          </w:p>
        </w:tc>
      </w:tr>
    </w:tbl>
    <w:p w14:paraId="4B48EBC5" w14:textId="233DB715" w:rsidR="0049145B" w:rsidRDefault="0049145B"/>
    <w:sectPr w:rsidR="0049145B"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C5C6E" w14:textId="77777777" w:rsidR="0049145B" w:rsidRDefault="0049145B">
      <w:pPr>
        <w:spacing w:after="0" w:line="240" w:lineRule="auto"/>
      </w:pPr>
      <w:r>
        <w:separator/>
      </w:r>
    </w:p>
  </w:endnote>
  <w:endnote w:type="continuationSeparator" w:id="0">
    <w:p w14:paraId="543B49EA" w14:textId="77777777" w:rsidR="0049145B" w:rsidRDefault="00491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E378" w14:textId="77777777" w:rsidR="00A42D93" w:rsidRDefault="00000000">
    <w:pPr>
      <w:pStyle w:val="Footer"/>
      <w:jc w:val="center"/>
    </w:pPr>
    <w:r>
      <w:t>Soal ASAT Informatika Kelas X — SMAN 19 Bandung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F578" w14:textId="77777777" w:rsidR="0049145B" w:rsidRDefault="0049145B">
      <w:pPr>
        <w:spacing w:after="0" w:line="240" w:lineRule="auto"/>
      </w:pPr>
      <w:r>
        <w:separator/>
      </w:r>
    </w:p>
  </w:footnote>
  <w:footnote w:type="continuationSeparator" w:id="0">
    <w:p w14:paraId="5CED8B15" w14:textId="77777777" w:rsidR="0049145B" w:rsidRDefault="00491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76633"/>
    <w:multiLevelType w:val="hybridMultilevel"/>
    <w:tmpl w:val="0EA4F75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06F93653"/>
    <w:multiLevelType w:val="hybridMultilevel"/>
    <w:tmpl w:val="8D428C58"/>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B311258"/>
    <w:multiLevelType w:val="hybridMultilevel"/>
    <w:tmpl w:val="EBB665CC"/>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2F15262"/>
    <w:multiLevelType w:val="hybridMultilevel"/>
    <w:tmpl w:val="3CAAC694"/>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157A2820"/>
    <w:multiLevelType w:val="hybridMultilevel"/>
    <w:tmpl w:val="39EECC0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16F03275"/>
    <w:multiLevelType w:val="hybridMultilevel"/>
    <w:tmpl w:val="E6FE55C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B635197"/>
    <w:multiLevelType w:val="hybridMultilevel"/>
    <w:tmpl w:val="CC36B502"/>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1D3D76FE"/>
    <w:multiLevelType w:val="hybridMultilevel"/>
    <w:tmpl w:val="6576D78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1F5118BB"/>
    <w:multiLevelType w:val="hybridMultilevel"/>
    <w:tmpl w:val="C544675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3215133"/>
    <w:multiLevelType w:val="hybridMultilevel"/>
    <w:tmpl w:val="C30E8DE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2BB03AB8"/>
    <w:multiLevelType w:val="hybridMultilevel"/>
    <w:tmpl w:val="C910120C"/>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E6C2E88"/>
    <w:multiLevelType w:val="hybridMultilevel"/>
    <w:tmpl w:val="B9F4534A"/>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31C742F"/>
    <w:multiLevelType w:val="hybridMultilevel"/>
    <w:tmpl w:val="2FB489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7642B63"/>
    <w:multiLevelType w:val="hybridMultilevel"/>
    <w:tmpl w:val="6AB89BF2"/>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3FB37ADD"/>
    <w:multiLevelType w:val="hybridMultilevel"/>
    <w:tmpl w:val="67E2E40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11D3D73"/>
    <w:multiLevelType w:val="hybridMultilevel"/>
    <w:tmpl w:val="47143FA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1F35B81"/>
    <w:multiLevelType w:val="hybridMultilevel"/>
    <w:tmpl w:val="61625AB2"/>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64624EF"/>
    <w:multiLevelType w:val="hybridMultilevel"/>
    <w:tmpl w:val="18FE4624"/>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A1F414F"/>
    <w:multiLevelType w:val="hybridMultilevel"/>
    <w:tmpl w:val="5D8AE8A2"/>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F494A06"/>
    <w:multiLevelType w:val="hybridMultilevel"/>
    <w:tmpl w:val="11D46CAC"/>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63574CEE"/>
    <w:multiLevelType w:val="hybridMultilevel"/>
    <w:tmpl w:val="1B96B2A8"/>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64A85CE8"/>
    <w:multiLevelType w:val="hybridMultilevel"/>
    <w:tmpl w:val="D5BC1DAC"/>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780401B7"/>
    <w:multiLevelType w:val="hybridMultilevel"/>
    <w:tmpl w:val="EE4EAA7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7D0A3844"/>
    <w:multiLevelType w:val="hybridMultilevel"/>
    <w:tmpl w:val="A5564432"/>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0494498">
    <w:abstractNumId w:val="8"/>
  </w:num>
  <w:num w:numId="2" w16cid:durableId="295794202">
    <w:abstractNumId w:val="6"/>
  </w:num>
  <w:num w:numId="3" w16cid:durableId="806238133">
    <w:abstractNumId w:val="5"/>
  </w:num>
  <w:num w:numId="4" w16cid:durableId="867379088">
    <w:abstractNumId w:val="4"/>
  </w:num>
  <w:num w:numId="5" w16cid:durableId="1411078133">
    <w:abstractNumId w:val="7"/>
  </w:num>
  <w:num w:numId="6" w16cid:durableId="474302072">
    <w:abstractNumId w:val="3"/>
  </w:num>
  <w:num w:numId="7" w16cid:durableId="1757969382">
    <w:abstractNumId w:val="2"/>
  </w:num>
  <w:num w:numId="8" w16cid:durableId="1451438172">
    <w:abstractNumId w:val="1"/>
  </w:num>
  <w:num w:numId="9" w16cid:durableId="557284316">
    <w:abstractNumId w:val="0"/>
  </w:num>
  <w:num w:numId="10" w16cid:durableId="1682780234">
    <w:abstractNumId w:val="21"/>
  </w:num>
  <w:num w:numId="11" w16cid:durableId="447241215">
    <w:abstractNumId w:val="32"/>
  </w:num>
  <w:num w:numId="12" w16cid:durableId="607128553">
    <w:abstractNumId w:val="16"/>
  </w:num>
  <w:num w:numId="13" w16cid:durableId="1279294121">
    <w:abstractNumId w:val="11"/>
  </w:num>
  <w:num w:numId="14" w16cid:durableId="48038459">
    <w:abstractNumId w:val="22"/>
  </w:num>
  <w:num w:numId="15" w16cid:durableId="244194900">
    <w:abstractNumId w:val="20"/>
  </w:num>
  <w:num w:numId="16" w16cid:durableId="2004619096">
    <w:abstractNumId w:val="27"/>
  </w:num>
  <w:num w:numId="17" w16cid:durableId="1098796492">
    <w:abstractNumId w:val="28"/>
  </w:num>
  <w:num w:numId="18" w16cid:durableId="523134399">
    <w:abstractNumId w:val="18"/>
  </w:num>
  <w:num w:numId="19" w16cid:durableId="600836877">
    <w:abstractNumId w:val="12"/>
  </w:num>
  <w:num w:numId="20" w16cid:durableId="1871987393">
    <w:abstractNumId w:val="19"/>
  </w:num>
  <w:num w:numId="21" w16cid:durableId="1962151425">
    <w:abstractNumId w:val="30"/>
  </w:num>
  <w:num w:numId="22" w16cid:durableId="230624586">
    <w:abstractNumId w:val="31"/>
  </w:num>
  <w:num w:numId="23" w16cid:durableId="1818185797">
    <w:abstractNumId w:val="17"/>
  </w:num>
  <w:num w:numId="24" w16cid:durableId="1244297272">
    <w:abstractNumId w:val="25"/>
  </w:num>
  <w:num w:numId="25" w16cid:durableId="77674072">
    <w:abstractNumId w:val="10"/>
  </w:num>
  <w:num w:numId="26" w16cid:durableId="1914778717">
    <w:abstractNumId w:val="15"/>
  </w:num>
  <w:num w:numId="27" w16cid:durableId="428701718">
    <w:abstractNumId w:val="23"/>
  </w:num>
  <w:num w:numId="28" w16cid:durableId="31154501">
    <w:abstractNumId w:val="29"/>
  </w:num>
  <w:num w:numId="29" w16cid:durableId="11299605">
    <w:abstractNumId w:val="26"/>
  </w:num>
  <w:num w:numId="30" w16cid:durableId="502160897">
    <w:abstractNumId w:val="14"/>
  </w:num>
  <w:num w:numId="31" w16cid:durableId="608240326">
    <w:abstractNumId w:val="13"/>
  </w:num>
  <w:num w:numId="32" w16cid:durableId="2000771756">
    <w:abstractNumId w:val="24"/>
  </w:num>
  <w:num w:numId="33" w16cid:durableId="1051928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446"/>
    <w:rsid w:val="0049145B"/>
    <w:rsid w:val="005E6039"/>
    <w:rsid w:val="00637F2F"/>
    <w:rsid w:val="00872039"/>
    <w:rsid w:val="00A42D93"/>
    <w:rsid w:val="00AA1D8D"/>
    <w:rsid w:val="00B47730"/>
    <w:rsid w:val="00CB0664"/>
    <w:rsid w:val="00E45F79"/>
    <w:rsid w:val="00F74DD8"/>
    <w:rsid w:val="00FC693F"/>
    <w:rsid w:val="00FD2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1CC0C"/>
  <w14:defaultImageDpi w14:val="300"/>
  <w15:docId w15:val="{D3AA489A-8C7F-4B33-BD56-46C0F17C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45F79"/>
    <w:pPr>
      <w:widowControl w:val="0"/>
      <w:autoSpaceDE w:val="0"/>
      <w:autoSpaceDN w:val="0"/>
      <w:spacing w:after="0" w:line="240" w:lineRule="auto"/>
    </w:pPr>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adli muhammad</cp:lastModifiedBy>
  <cp:revision>4</cp:revision>
  <dcterms:created xsi:type="dcterms:W3CDTF">2013-12-23T23:15:00Z</dcterms:created>
  <dcterms:modified xsi:type="dcterms:W3CDTF">2026-09-03T02:37:00Z</dcterms:modified>
  <cp:category/>
</cp:coreProperties>
</file>